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64E2E" w14:textId="03A0D630" w:rsidR="00E163E8" w:rsidRDefault="00000000">
      <w:pPr>
        <w:pStyle w:val="Title"/>
        <w:jc w:val="center"/>
      </w:pPr>
      <w:r>
        <w:t xml:space="preserve">Java Command-Line Arguments </w:t>
      </w:r>
    </w:p>
    <w:p w14:paraId="2881FB73" w14:textId="77777777" w:rsidR="00E163E8" w:rsidRDefault="00000000">
      <w:pPr>
        <w:pStyle w:val="Heading1"/>
      </w:pPr>
      <w:r>
        <w:t>1. What are Command-Line Arguments?</w:t>
      </w:r>
    </w:p>
    <w:p w14:paraId="1D984239" w14:textId="77777777" w:rsidR="00E163E8" w:rsidRDefault="00000000">
      <w:r>
        <w:t>Command-line arguments are values supplied to a Java program when it starts. These values are received by the main() method through the parameter String[] args.</w:t>
      </w:r>
    </w:p>
    <w:p w14:paraId="75313735" w14:textId="77777777" w:rsidR="00E163E8" w:rsidRDefault="00000000">
      <w:r>
        <w:t>Syntax:</w:t>
      </w:r>
    </w:p>
    <w:p w14:paraId="7C1FD66D" w14:textId="77777777" w:rsidR="00E163E8" w:rsidRDefault="00000000">
      <w:r>
        <w:t>public static void main(String[] args) {</w:t>
      </w:r>
      <w:r>
        <w:br/>
        <w:t xml:space="preserve">    // code</w:t>
      </w:r>
      <w:r>
        <w:br/>
        <w:t>}</w:t>
      </w:r>
    </w:p>
    <w:p w14:paraId="6C71FC45" w14:textId="77777777" w:rsidR="00E163E8" w:rsidRDefault="00000000">
      <w:pPr>
        <w:pStyle w:val="Heading1"/>
      </w:pPr>
      <w:r>
        <w:t>2. Why Does Java Use String[] args?</w:t>
      </w:r>
    </w:p>
    <w:p w14:paraId="6BE7D9D3" w14:textId="77777777" w:rsidR="00E163E8" w:rsidRDefault="00000000">
      <w:r>
        <w:t>Everything typed on the command line is initially treated as text. Therefore Java stores all command-line arguments in a String array.</w:t>
      </w:r>
    </w:p>
    <w:p w14:paraId="389C701C" w14:textId="77777777" w:rsidR="00E163E8" w:rsidRDefault="00000000">
      <w:r>
        <w:t>Example command:</w:t>
      </w:r>
    </w:p>
    <w:p w14:paraId="6485B0C5" w14:textId="77777777" w:rsidR="00E163E8" w:rsidRDefault="00000000">
      <w:r>
        <w:t>java Test Hello Java 100</w:t>
      </w:r>
    </w:p>
    <w:p w14:paraId="77DB6428" w14:textId="77777777" w:rsidR="00E163E8" w:rsidRDefault="00000000">
      <w:r>
        <w:t>Java creates:</w:t>
      </w:r>
    </w:p>
    <w:p w14:paraId="369E56A1" w14:textId="77777777" w:rsidR="00E163E8" w:rsidRDefault="00000000">
      <w:r>
        <w:t>args[0] = "Hello"</w:t>
      </w:r>
      <w:r>
        <w:br/>
        <w:t>args[1] = "Java"</w:t>
      </w:r>
      <w:r>
        <w:br/>
        <w:t>args[2] = "100"</w:t>
      </w:r>
    </w:p>
    <w:p w14:paraId="736E4151" w14:textId="77777777" w:rsidR="00E163E8" w:rsidRDefault="00000000">
      <w:pPr>
        <w:pStyle w:val="Heading1"/>
      </w:pPr>
      <w:r>
        <w:t>3. Accessing Arguments</w:t>
      </w:r>
    </w:p>
    <w:p w14:paraId="67CCB0AB" w14:textId="77777777" w:rsidR="00E163E8" w:rsidRDefault="00000000">
      <w:r>
        <w:t>Arguments are stored in an array, so they are accessed using indexes.</w:t>
      </w:r>
    </w:p>
    <w:p w14:paraId="32A26DDC" w14:textId="77777777" w:rsidR="00E163E8" w:rsidRDefault="00000000">
      <w:r>
        <w:t>public class Test {</w:t>
      </w:r>
      <w:r>
        <w:br/>
        <w:t xml:space="preserve">    public static void main(String[] args) {</w:t>
      </w:r>
      <w:r>
        <w:br/>
        <w:t xml:space="preserve">        System.out.println(args[0]);</w:t>
      </w:r>
      <w:r>
        <w:br/>
        <w:t xml:space="preserve">        System.out.println(args[1]);</w:t>
      </w:r>
      <w:r>
        <w:br/>
        <w:t xml:space="preserve">    }</w:t>
      </w:r>
      <w:r>
        <w:br/>
        <w:t>}</w:t>
      </w:r>
    </w:p>
    <w:p w14:paraId="1C5D4D51" w14:textId="77777777" w:rsidR="00E163E8" w:rsidRDefault="00000000">
      <w:r>
        <w:t>Run: java Test Hello Java</w:t>
      </w:r>
    </w:p>
    <w:p w14:paraId="426BDF56" w14:textId="77777777" w:rsidR="00E163E8" w:rsidRDefault="00000000">
      <w:r>
        <w:t>Output:</w:t>
      </w:r>
      <w:r>
        <w:br/>
        <w:t>Hello</w:t>
      </w:r>
      <w:r>
        <w:br/>
        <w:t>Java</w:t>
      </w:r>
    </w:p>
    <w:p w14:paraId="3F63C7F3" w14:textId="77777777" w:rsidR="00E163E8" w:rsidRDefault="00000000">
      <w:pPr>
        <w:pStyle w:val="Heading1"/>
      </w:pPr>
      <w:r>
        <w:t>4. args.length</w:t>
      </w:r>
    </w:p>
    <w:p w14:paraId="71FA89B8" w14:textId="77777777" w:rsidR="00E163E8" w:rsidRDefault="00000000">
      <w:r>
        <w:t>args.length returns the number of command-line arguments supplied.</w:t>
      </w:r>
    </w:p>
    <w:p w14:paraId="33824CE2" w14:textId="77777777" w:rsidR="00E163E8" w:rsidRDefault="00000000">
      <w:r>
        <w:lastRenderedPageBreak/>
        <w:t>public static void main(String[] args) {</w:t>
      </w:r>
      <w:r>
        <w:br/>
        <w:t xml:space="preserve">    System.out.println(args.length);</w:t>
      </w:r>
      <w:r>
        <w:br/>
        <w:t>}</w:t>
      </w:r>
    </w:p>
    <w:p w14:paraId="28CC4974" w14:textId="77777777" w:rsidR="00E163E8" w:rsidRDefault="00000000">
      <w:r>
        <w:t>Run: java Test A B C</w:t>
      </w:r>
    </w:p>
    <w:p w14:paraId="402AA854" w14:textId="77777777" w:rsidR="00E163E8" w:rsidRDefault="00000000">
      <w:r>
        <w:t>Output: 3</w:t>
      </w:r>
    </w:p>
    <w:p w14:paraId="3F887967" w14:textId="77777777" w:rsidR="00E163E8" w:rsidRDefault="00000000">
      <w:pPr>
        <w:pStyle w:val="Heading1"/>
      </w:pPr>
      <w:r>
        <w:t>5. Arguments with Spaces</w:t>
      </w:r>
    </w:p>
    <w:p w14:paraId="71A64AEB" w14:textId="77777777" w:rsidR="00E163E8" w:rsidRDefault="00000000">
      <w:r>
        <w:t>A space separates arguments. If an argument contains spaces, use double quotes.</w:t>
      </w:r>
    </w:p>
    <w:p w14:paraId="139505CC" w14:textId="77777777" w:rsidR="00E163E8" w:rsidRDefault="00000000">
      <w:r>
        <w:t>java Test "New York" Boston</w:t>
      </w:r>
    </w:p>
    <w:p w14:paraId="570C104A" w14:textId="77777777" w:rsidR="00E163E8" w:rsidRDefault="00000000">
      <w:r>
        <w:t>args[0] = "New York"</w:t>
      </w:r>
      <w:r>
        <w:br/>
        <w:t>args[1] = "Boston"</w:t>
      </w:r>
    </w:p>
    <w:p w14:paraId="04D9D508" w14:textId="77777777" w:rsidR="00E163E8" w:rsidRDefault="00000000">
      <w:pPr>
        <w:pStyle w:val="Heading1"/>
      </w:pPr>
      <w:r>
        <w:t>6. Converting Arguments to Numbers</w:t>
      </w:r>
    </w:p>
    <w:p w14:paraId="33CE47D5" w14:textId="77777777" w:rsidR="00E163E8" w:rsidRDefault="00000000">
      <w:r>
        <w:t>Even numbers are received as Strings. Convert them before performing arithmetic.</w:t>
      </w:r>
    </w:p>
    <w:p w14:paraId="0BA68B80" w14:textId="77777777" w:rsidR="00E163E8" w:rsidRDefault="00000000">
      <w:r>
        <w:t>public class Sum {</w:t>
      </w:r>
      <w:r>
        <w:br/>
        <w:t xml:space="preserve">    public static void main(String[] args) {</w:t>
      </w:r>
      <w:r>
        <w:br/>
        <w:t xml:space="preserve">        int a = Integer.parseInt(args[0]);</w:t>
      </w:r>
      <w:r>
        <w:br/>
        <w:t xml:space="preserve">        int b = Integer.parseInt(args[1]);</w:t>
      </w:r>
      <w:r>
        <w:br/>
      </w:r>
      <w:r>
        <w:br/>
        <w:t xml:space="preserve">        System.out.println(a + b);</w:t>
      </w:r>
      <w:r>
        <w:br/>
        <w:t xml:space="preserve">    }</w:t>
      </w:r>
      <w:r>
        <w:br/>
        <w:t>}</w:t>
      </w:r>
    </w:p>
    <w:p w14:paraId="0F426E2B" w14:textId="77777777" w:rsidR="00E163E8" w:rsidRDefault="00000000">
      <w:r>
        <w:t>Run: java Sum 10 20</w:t>
      </w:r>
    </w:p>
    <w:p w14:paraId="028911BC" w14:textId="77777777" w:rsidR="00E163E8" w:rsidRDefault="00000000">
      <w:r>
        <w:t>Output: 30</w:t>
      </w:r>
    </w:p>
    <w:p w14:paraId="5F7A0FEB" w14:textId="77777777" w:rsidR="00E163E8" w:rsidRDefault="00000000">
      <w:r>
        <w:t>Common conversions:</w:t>
      </w:r>
    </w:p>
    <w:p w14:paraId="68C1942C" w14:textId="77777777" w:rsidR="00E163E8" w:rsidRDefault="00000000">
      <w:r>
        <w:t>Integer.parseInt()</w:t>
      </w:r>
      <w:r>
        <w:br/>
        <w:t>Double.parseDouble()</w:t>
      </w:r>
      <w:r>
        <w:br/>
        <w:t>Float.parseFloat()</w:t>
      </w:r>
      <w:r>
        <w:br/>
        <w:t>Long.parseLong()</w:t>
      </w:r>
      <w:r>
        <w:br/>
        <w:t>Boolean.parseBoolean()</w:t>
      </w:r>
    </w:p>
    <w:p w14:paraId="655E38BE" w14:textId="77777777" w:rsidR="00E163E8" w:rsidRDefault="00000000">
      <w:pPr>
        <w:pStyle w:val="Heading1"/>
      </w:pPr>
      <w:r>
        <w:t>7. What If No Arguments Are Given?</w:t>
      </w:r>
    </w:p>
    <w:p w14:paraId="6AB3CC47" w14:textId="77777777" w:rsidR="00E163E8" w:rsidRDefault="00000000">
      <w:r>
        <w:t>If no arguments are supplied, args is an empty array and args.length is 0.</w:t>
      </w:r>
    </w:p>
    <w:p w14:paraId="0EB0B848" w14:textId="77777777" w:rsidR="00E163E8" w:rsidRDefault="00000000">
      <w:r>
        <w:t>if(args.length == 0) {</w:t>
      </w:r>
      <w:r>
        <w:br/>
        <w:t xml:space="preserve">    System.out.println("No arguments provided");</w:t>
      </w:r>
      <w:r>
        <w:br/>
        <w:t>}</w:t>
      </w:r>
    </w:p>
    <w:p w14:paraId="2C9A58A1" w14:textId="77777777" w:rsidR="00E163E8" w:rsidRDefault="00000000">
      <w:pPr>
        <w:pStyle w:val="Heading1"/>
      </w:pPr>
      <w:r>
        <w:lastRenderedPageBreak/>
        <w:t>8. Can We Use int[] args Instead?</w:t>
      </w:r>
    </w:p>
    <w:p w14:paraId="3846F45A" w14:textId="77777777" w:rsidR="00E163E8" w:rsidRDefault="00000000">
      <w:r>
        <w:t>No. The standard Java launcher expects the entry point to receive String[] arguments.</w:t>
      </w:r>
    </w:p>
    <w:p w14:paraId="1518EEB3" w14:textId="77777777" w:rsidR="00E163E8" w:rsidRDefault="00000000">
      <w:r>
        <w:t>public static void main(String[] args)   // ✔ Standard</w:t>
      </w:r>
      <w:r>
        <w:br/>
      </w:r>
      <w:r>
        <w:br/>
        <w:t>public static void main(int[] args)      // ✘ Not standard</w:t>
      </w:r>
    </w:p>
    <w:p w14:paraId="7889FFDF" w14:textId="77777777" w:rsidR="00E163E8" w:rsidRDefault="00000000">
      <w:r>
        <w:t>You can use int[] in your own methods, but not as a replacement for the standard main() entry point.</w:t>
      </w:r>
    </w:p>
    <w:p w14:paraId="612A0CB7" w14:textId="77777777" w:rsidR="00E163E8" w:rsidRDefault="00000000">
      <w:pPr>
        <w:pStyle w:val="Heading1"/>
      </w:pPr>
      <w:r>
        <w:t>9. Command-Line Arguments vs Scanner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163E8" w14:paraId="687D876C" w14:textId="77777777">
        <w:tc>
          <w:tcPr>
            <w:tcW w:w="3408" w:type="dxa"/>
          </w:tcPr>
          <w:p w14:paraId="2536A851" w14:textId="77777777" w:rsidR="00E163E8" w:rsidRDefault="00000000">
            <w:r>
              <w:t>Feature</w:t>
            </w:r>
          </w:p>
        </w:tc>
        <w:tc>
          <w:tcPr>
            <w:tcW w:w="3408" w:type="dxa"/>
          </w:tcPr>
          <w:p w14:paraId="3CE3EB1E" w14:textId="77777777" w:rsidR="00E163E8" w:rsidRDefault="00000000">
            <w:r>
              <w:t>Command-Line</w:t>
            </w:r>
          </w:p>
        </w:tc>
        <w:tc>
          <w:tcPr>
            <w:tcW w:w="3408" w:type="dxa"/>
          </w:tcPr>
          <w:p w14:paraId="0EBFA083" w14:textId="77777777" w:rsidR="00E163E8" w:rsidRDefault="00000000">
            <w:r>
              <w:t>Scanner</w:t>
            </w:r>
          </w:p>
        </w:tc>
      </w:tr>
      <w:tr w:rsidR="00E163E8" w14:paraId="0368D5FC" w14:textId="77777777">
        <w:tc>
          <w:tcPr>
            <w:tcW w:w="3408" w:type="dxa"/>
          </w:tcPr>
          <w:p w14:paraId="32C11F2A" w14:textId="77777777" w:rsidR="00E163E8" w:rsidRDefault="00000000">
            <w:r>
              <w:t>Input Time</w:t>
            </w:r>
          </w:p>
        </w:tc>
        <w:tc>
          <w:tcPr>
            <w:tcW w:w="3408" w:type="dxa"/>
          </w:tcPr>
          <w:p w14:paraId="35D55B6F" w14:textId="77777777" w:rsidR="00E163E8" w:rsidRDefault="00000000">
            <w:r>
              <w:t>Before program starts</w:t>
            </w:r>
          </w:p>
        </w:tc>
        <w:tc>
          <w:tcPr>
            <w:tcW w:w="3408" w:type="dxa"/>
          </w:tcPr>
          <w:p w14:paraId="55218E9C" w14:textId="77777777" w:rsidR="00E163E8" w:rsidRDefault="00000000">
            <w:r>
              <w:t>While program runs</w:t>
            </w:r>
          </w:p>
        </w:tc>
      </w:tr>
      <w:tr w:rsidR="00E163E8" w14:paraId="1288A8A9" w14:textId="77777777">
        <w:tc>
          <w:tcPr>
            <w:tcW w:w="3408" w:type="dxa"/>
          </w:tcPr>
          <w:p w14:paraId="67E5D9D2" w14:textId="77777777" w:rsidR="00E163E8" w:rsidRDefault="00000000">
            <w:r>
              <w:t>Received Through</w:t>
            </w:r>
          </w:p>
        </w:tc>
        <w:tc>
          <w:tcPr>
            <w:tcW w:w="3408" w:type="dxa"/>
          </w:tcPr>
          <w:p w14:paraId="77E22CBF" w14:textId="77777777" w:rsidR="00E163E8" w:rsidRDefault="00000000">
            <w:r>
              <w:t>String[] args</w:t>
            </w:r>
          </w:p>
        </w:tc>
        <w:tc>
          <w:tcPr>
            <w:tcW w:w="3408" w:type="dxa"/>
          </w:tcPr>
          <w:p w14:paraId="3ADB84F6" w14:textId="77777777" w:rsidR="00E163E8" w:rsidRDefault="00000000">
            <w:r>
              <w:t>Scanner object</w:t>
            </w:r>
          </w:p>
        </w:tc>
      </w:tr>
      <w:tr w:rsidR="00E163E8" w14:paraId="568DCD6C" w14:textId="77777777">
        <w:tc>
          <w:tcPr>
            <w:tcW w:w="3408" w:type="dxa"/>
          </w:tcPr>
          <w:p w14:paraId="1FBB2653" w14:textId="77777777" w:rsidR="00E163E8" w:rsidRDefault="00000000">
            <w:r>
              <w:t>Best For</w:t>
            </w:r>
          </w:p>
        </w:tc>
        <w:tc>
          <w:tcPr>
            <w:tcW w:w="3408" w:type="dxa"/>
          </w:tcPr>
          <w:p w14:paraId="69BA0A34" w14:textId="77777777" w:rsidR="00E163E8" w:rsidRDefault="00000000">
            <w:r>
              <w:t>Startup data</w:t>
            </w:r>
          </w:p>
        </w:tc>
        <w:tc>
          <w:tcPr>
            <w:tcW w:w="3408" w:type="dxa"/>
          </w:tcPr>
          <w:p w14:paraId="212654BE" w14:textId="77777777" w:rsidR="00E163E8" w:rsidRDefault="00000000">
            <w:r>
              <w:t>Interactive input</w:t>
            </w:r>
          </w:p>
        </w:tc>
      </w:tr>
    </w:tbl>
    <w:p w14:paraId="190E7E41" w14:textId="77777777" w:rsidR="00E163E8" w:rsidRDefault="00000000">
      <w:pPr>
        <w:pStyle w:val="Heading1"/>
      </w:pPr>
      <w:r>
        <w:t>10. Important Points to Remember</w:t>
      </w:r>
    </w:p>
    <w:p w14:paraId="5C0E4B2B" w14:textId="77777777" w:rsidR="00E163E8" w:rsidRDefault="00000000">
      <w:pPr>
        <w:pStyle w:val="ListBullet"/>
      </w:pPr>
      <w:r>
        <w:t>main() receives command-line arguments through String[] args.</w:t>
      </w:r>
    </w:p>
    <w:p w14:paraId="2B669C5F" w14:textId="77777777" w:rsidR="00E163E8" w:rsidRDefault="00000000">
      <w:pPr>
        <w:pStyle w:val="ListBullet"/>
      </w:pPr>
      <w:r>
        <w:t>Arguments are always received as Strings.</w:t>
      </w:r>
    </w:p>
    <w:p w14:paraId="1A89A3A2" w14:textId="77777777" w:rsidR="00E163E8" w:rsidRDefault="00000000">
      <w:pPr>
        <w:pStyle w:val="ListBullet"/>
      </w:pPr>
      <w:r>
        <w:t>Use args[index] to access a specific argument.</w:t>
      </w:r>
    </w:p>
    <w:p w14:paraId="2D573D64" w14:textId="77777777" w:rsidR="00E163E8" w:rsidRDefault="00000000">
      <w:pPr>
        <w:pStyle w:val="ListBullet"/>
      </w:pPr>
      <w:r>
        <w:t>Use args.length to count arguments.</w:t>
      </w:r>
    </w:p>
    <w:p w14:paraId="06DB005F" w14:textId="77777777" w:rsidR="00E163E8" w:rsidRDefault="00000000">
      <w:pPr>
        <w:pStyle w:val="ListBullet"/>
      </w:pPr>
      <w:r>
        <w:t>Use quotes for arguments containing spaces.</w:t>
      </w:r>
    </w:p>
    <w:p w14:paraId="1AA9E43A" w14:textId="77777777" w:rsidR="00E163E8" w:rsidRDefault="00000000">
      <w:pPr>
        <w:pStyle w:val="ListBullet"/>
      </w:pPr>
      <w:r>
        <w:t>Convert Strings to numbers using parse methods.</w:t>
      </w:r>
    </w:p>
    <w:p w14:paraId="02A542E4" w14:textId="77777777" w:rsidR="00E163E8" w:rsidRDefault="00000000">
      <w:pPr>
        <w:pStyle w:val="ListBullet"/>
      </w:pPr>
      <w:r>
        <w:t>args is never null when the program starts; it may be an empty array.</w:t>
      </w:r>
    </w:p>
    <w:p w14:paraId="1903D2B0" w14:textId="77777777" w:rsidR="00E163E8" w:rsidRDefault="00000000">
      <w:pPr>
        <w:pStyle w:val="ListBullet"/>
      </w:pPr>
      <w:r>
        <w:t>The standard entry point uses String[] args, not int[] args.</w:t>
      </w:r>
    </w:p>
    <w:p w14:paraId="42B663B6" w14:textId="77777777" w:rsidR="00E163E8" w:rsidRDefault="00000000">
      <w:pPr>
        <w:pStyle w:val="Heading1"/>
      </w:pPr>
      <w:r>
        <w:t>One-Line Definition</w:t>
      </w:r>
    </w:p>
    <w:p w14:paraId="6A1C0951" w14:textId="77777777" w:rsidR="00E163E8" w:rsidRDefault="00000000">
      <w:r>
        <w:t>Command-line arguments are values provided when a Java program starts; Java stores them in a String array and passes that array to the main() method.</w:t>
      </w:r>
    </w:p>
    <w:sectPr w:rsidR="00E163E8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1630225">
    <w:abstractNumId w:val="8"/>
  </w:num>
  <w:num w:numId="2" w16cid:durableId="1723139424">
    <w:abstractNumId w:val="6"/>
  </w:num>
  <w:num w:numId="3" w16cid:durableId="216165533">
    <w:abstractNumId w:val="5"/>
  </w:num>
  <w:num w:numId="4" w16cid:durableId="2050300588">
    <w:abstractNumId w:val="4"/>
  </w:num>
  <w:num w:numId="5" w16cid:durableId="1486706046">
    <w:abstractNumId w:val="7"/>
  </w:num>
  <w:num w:numId="6" w16cid:durableId="37359961">
    <w:abstractNumId w:val="3"/>
  </w:num>
  <w:num w:numId="7" w16cid:durableId="1029260322">
    <w:abstractNumId w:val="2"/>
  </w:num>
  <w:num w:numId="8" w16cid:durableId="1924141533">
    <w:abstractNumId w:val="1"/>
  </w:num>
  <w:num w:numId="9" w16cid:durableId="1628975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08D2"/>
    <w:rsid w:val="009E499F"/>
    <w:rsid w:val="00A06BC0"/>
    <w:rsid w:val="00A430A8"/>
    <w:rsid w:val="00AA1D8D"/>
    <w:rsid w:val="00B47730"/>
    <w:rsid w:val="00CB0664"/>
    <w:rsid w:val="00E16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468290"/>
  <w14:defaultImageDpi w14:val="300"/>
  <w15:docId w15:val="{0C30334B-84FE-40B3-8C75-2922211B7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chaudhary</cp:lastModifiedBy>
  <cp:revision>2</cp:revision>
  <dcterms:created xsi:type="dcterms:W3CDTF">2026-08-30T15:40:00Z</dcterms:created>
  <dcterms:modified xsi:type="dcterms:W3CDTF">2026-08-30T15:40:00Z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fc3164ac-67b6-4766-8410-01332c45ba36</vt:lpwstr>
  </property>
</Properties>
</file>