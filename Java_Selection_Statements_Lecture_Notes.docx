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Calibri" w:hAnsi="Calibri"/>
          <w:b/>
          <w:color w:val="1F4E79"/>
          <w:sz w:val="48"/>
        </w:rPr>
        <w:t>JAVA PROGRAMMING: SELECTION STATEMENTS</w:t>
      </w:r>
    </w:p>
    <w:p>
      <w:pPr>
        <w:spacing w:before="0" w:after="360"/>
        <w:jc w:val="center"/>
      </w:pPr>
      <w:r>
        <w:rPr>
          <w:rFonts w:ascii="Calibri" w:hAnsi="Calibri"/>
          <w:i/>
          <w:color w:val="595959"/>
          <w:sz w:val="28"/>
        </w:rPr>
        <w:t>Comprehensive Lecture Notes &amp; Practice Question Bank for Beginner Students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1. Introduction &amp; Core Objectives</w:t>
      </w:r>
    </w:p>
    <w:p>
      <w:pPr>
        <w:spacing w:after="120"/>
      </w:pPr>
      <w:r>
        <w:t>In previous programming units, code execution followed a strictly sequential flow—executing line by line from top to bottom. However, real-world applications require decision-making capabilities to handle different scenarios, validate input, and control execution logic dynamically.</w:t>
      </w:r>
    </w:p>
    <w:p>
      <w:pPr>
        <w:spacing w:after="120"/>
      </w:pPr>
      <w:r>
        <w:t>Selection statements (also known as conditional statements or branching mechanisms) allow a program to evaluate logical conditions and choose different execution paths based on whether those conditions evaluate to true or false.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1F4E79"/>
              </w:rPr>
              <w:t>📌 LEARNING OBJECTIVES</w:t>
              <w:br/>
            </w:r>
            <w:r>
              <w:rPr>
                <w:i/>
              </w:rPr>
              <w:t>By mastering selection statements, students will be able to write programs that respond intelligently to varying inputs, build robust validation guards, and implement complex operational workflows.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2. The boolean Data Type &amp; Comparison Operators</w:t>
      </w:r>
    </w:p>
    <w:p>
      <w:pPr>
        <w:spacing w:after="120"/>
      </w:pPr>
      <w:r>
        <w:t xml:space="preserve">At the core of selection logic is the primitive </w:t>
      </w:r>
      <w:r>
        <w:rPr>
          <w:b/>
        </w:rPr>
        <w:t>boolean</w:t>
      </w:r>
      <w:r>
        <w:t xml:space="preserve"> data type. A boolean variable can hold only one of two literal values: </w:t>
      </w:r>
      <w:r>
        <w:rPr>
          <w:b/>
        </w:rPr>
        <w:t>true</w:t>
      </w:r>
      <w:r>
        <w:t xml:space="preserve"> or </w:t>
      </w:r>
      <w:r>
        <w:rPr>
          <w:b/>
        </w:rPr>
        <w:t>false</w:t>
      </w:r>
      <w: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Relational (Comparison) Operators</w:t>
      </w:r>
    </w:p>
    <w:p>
      <w:pPr>
        <w:spacing w:after="120"/>
      </w:pPr>
      <w:r>
        <w:t>Relational operators evaluate relationships between numeric values or variables, producing a boolean result:</w:t>
      </w:r>
    </w:p>
    <w:p>
      <w:pPr>
        <w:pStyle w:val="ListBullet"/>
        <w:spacing w:after="80"/>
      </w:pPr>
      <w:r>
        <w:rPr>
          <w:b/>
        </w:rPr>
        <w:t xml:space="preserve">&lt; (Less than): </w:t>
      </w:r>
      <w:r>
        <w:t>Checks if left operand is strictly less than right operand.</w:t>
      </w:r>
    </w:p>
    <w:p>
      <w:pPr>
        <w:pStyle w:val="ListBullet"/>
        <w:spacing w:after="80"/>
      </w:pPr>
      <w:r>
        <w:rPr>
          <w:b/>
        </w:rPr>
        <w:t xml:space="preserve">&lt;= (Less than or equal to): </w:t>
      </w:r>
      <w:r>
        <w:t>Checks if left operand is less than or equal to right operand.</w:t>
      </w:r>
    </w:p>
    <w:p>
      <w:pPr>
        <w:pStyle w:val="ListBullet"/>
        <w:spacing w:after="80"/>
      </w:pPr>
      <w:r>
        <w:rPr>
          <w:b/>
        </w:rPr>
        <w:t xml:space="preserve">&gt; (Greater than): </w:t>
      </w:r>
      <w:r>
        <w:t>Checks if left operand is strictly greater than right operand.</w:t>
      </w:r>
    </w:p>
    <w:p>
      <w:pPr>
        <w:pStyle w:val="ListBullet"/>
        <w:spacing w:after="80"/>
      </w:pPr>
      <w:r>
        <w:rPr>
          <w:b/>
        </w:rPr>
        <w:t xml:space="preserve">&gt;= (Greater than or equal to): </w:t>
      </w:r>
      <w:r>
        <w:t>Checks if left operand is greater than or equal to right operand.</w:t>
      </w:r>
    </w:p>
    <w:p>
      <w:pPr>
        <w:pStyle w:val="ListBullet"/>
        <w:spacing w:after="80"/>
      </w:pPr>
      <w:r>
        <w:rPr>
          <w:b/>
        </w:rPr>
        <w:t xml:space="preserve">== (Equal to): </w:t>
      </w:r>
      <w:r>
        <w:t>Checks if two operands are equal (Note: do not confuse with single '=' assignment).</w:t>
      </w:r>
    </w:p>
    <w:p>
      <w:pPr>
        <w:pStyle w:val="ListBullet"/>
        <w:spacing w:after="80"/>
      </w:pPr>
      <w:r>
        <w:rPr>
          <w:b/>
        </w:rPr>
        <w:t xml:space="preserve">!= (Not equal to): </w:t>
      </w:r>
      <w:r>
        <w:t>Checks if two operands are not equal.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12" w:space="0" w:color="D3D3D3"/>
              <w:top w:val="single" w:sz="4" w:space="0" w:color="E0E0E0"/>
              <w:right w:val="single" w:sz="4" w:space="0" w:color="E0E0E0"/>
              <w:bottom w:val="single" w:sz="4" w:space="0" w:color="E0E0E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// Example: Comparison Operators</w:t>
              <w:br/>
            </w:r>
            <w:r>
              <w:rPr>
                <w:rFonts w:ascii="Consolas" w:hAnsi="Consolas"/>
                <w:color w:val="24292E"/>
                <w:sz w:val="19"/>
              </w:rPr>
              <w:t>int radius = 5;</w:t>
              <w:br/>
            </w:r>
            <w:r>
              <w:rPr>
                <w:rFonts w:ascii="Consolas" w:hAnsi="Consolas"/>
                <w:color w:val="24292E"/>
                <w:sz w:val="19"/>
              </w:rPr>
              <w:t>boolean isRadiusPositive = radius &gt; 0; // Evaluates to true</w:t>
              <w:br/>
            </w:r>
            <w:r>
              <w:rPr>
                <w:rFonts w:ascii="Consolas" w:hAnsi="Consolas"/>
                <w:color w:val="24292E"/>
                <w:sz w:val="19"/>
              </w:rPr>
              <w:t>System.out.println("Is radius positive? " + isRadiusPositive);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3. Conditional Control Structures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3.1 One-Way if Statements</w:t>
      </w:r>
    </w:p>
    <w:p>
      <w:pPr>
        <w:spacing w:after="120"/>
      </w:pPr>
      <w:r>
        <w:t>A one-way if statement executes an action only if the specified condition is true. If false, the statement block is skipped entirely.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12" w:space="0" w:color="D3D3D3"/>
              <w:top w:val="single" w:sz="4" w:space="0" w:color="E0E0E0"/>
              <w:right w:val="single" w:sz="4" w:space="0" w:color="E0E0E0"/>
              <w:bottom w:val="single" w:sz="4" w:space="0" w:color="E0E0E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if (boolean-expression)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// Statement(s) executed if condition is true</w:t>
              <w:br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3.2 Two-Way if-else Statements</w:t>
      </w:r>
    </w:p>
    <w:p>
      <w:pPr>
        <w:spacing w:after="120"/>
      </w:pPr>
      <w:r>
        <w:t>A two-way if-else statement decides between two alternative execution paths based on the boolean condition.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12" w:space="0" w:color="D3D3D3"/>
              <w:top w:val="single" w:sz="4" w:space="0" w:color="E0E0E0"/>
              <w:right w:val="single" w:sz="4" w:space="0" w:color="E0E0E0"/>
              <w:bottom w:val="single" w:sz="4" w:space="0" w:color="E0E0E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if (boolean-expression)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// Executed if condition is true</w:t>
              <w:br/>
            </w:r>
            <w:r>
              <w:rPr>
                <w:rFonts w:ascii="Consolas" w:hAnsi="Consolas"/>
                <w:color w:val="24292E"/>
                <w:sz w:val="19"/>
              </w:rPr>
              <w:t>} else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// Executed if condition is false</w:t>
              <w:br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3.3 Nested if &amp; Multi-Way if-else Statements</w:t>
      </w:r>
    </w:p>
    <w:p>
      <w:pPr>
        <w:spacing w:after="120"/>
      </w:pPr>
      <w:r>
        <w:t>When evaluating multiple sequential scenarios, if statements can be nested or chained using else-if clauses. Java evaluates conditions sequentially until it encounters the first true condition; all subsequent conditions are skipped.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12" w:space="0" w:color="D3D3D3"/>
              <w:top w:val="single" w:sz="4" w:space="0" w:color="E0E0E0"/>
              <w:right w:val="single" w:sz="4" w:space="0" w:color="E0E0E0"/>
              <w:bottom w:val="single" w:sz="4" w:space="0" w:color="E0E0E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if (score &gt;= 90.0)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grade = 'A';</w:t>
              <w:br/>
            </w:r>
            <w:r>
              <w:rPr>
                <w:rFonts w:ascii="Consolas" w:hAnsi="Consolas"/>
                <w:color w:val="24292E"/>
                <w:sz w:val="19"/>
              </w:rPr>
              <w:t>} else if (score &gt;= 80.0)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grade = 'B';</w:t>
              <w:br/>
            </w:r>
            <w:r>
              <w:rPr>
                <w:rFonts w:ascii="Consolas" w:hAnsi="Consolas"/>
                <w:color w:val="24292E"/>
                <w:sz w:val="19"/>
              </w:rPr>
              <w:t>} else if (score &gt;= 70.0)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grade = 'C';</w:t>
              <w:br/>
            </w:r>
            <w:r>
              <w:rPr>
                <w:rFonts w:ascii="Consolas" w:hAnsi="Consolas"/>
                <w:color w:val="24292E"/>
                <w:sz w:val="19"/>
              </w:rPr>
              <w:t>} else if (score &gt;= 60.0)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grade = 'D';</w:t>
              <w:br/>
            </w:r>
            <w:r>
              <w:rPr>
                <w:rFonts w:ascii="Consolas" w:hAnsi="Consolas"/>
                <w:color w:val="24292E"/>
                <w:sz w:val="19"/>
              </w:rPr>
              <w:t>} else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grade = 'F';</w:t>
              <w:br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4. Logical Operators</w:t>
      </w:r>
    </w:p>
    <w:p>
      <w:pPr>
        <w:spacing w:after="120"/>
      </w:pPr>
      <w:r>
        <w:t>Logical operators combine multiple boolean expressions into a single compound condition:</w:t>
      </w:r>
    </w:p>
    <w:p>
      <w:pPr>
        <w:pStyle w:val="ListBullet"/>
        <w:spacing w:after="80"/>
      </w:pPr>
      <w:r>
        <w:rPr>
          <w:b/>
        </w:rPr>
        <w:t xml:space="preserve">! (Unary NOT): </w:t>
      </w:r>
      <w:r>
        <w:t>Logical NOT (Inversion). Inverts true to false and false to true.</w:t>
      </w:r>
    </w:p>
    <w:p>
      <w:pPr>
        <w:pStyle w:val="ListBullet"/>
        <w:spacing w:after="80"/>
      </w:pPr>
      <w:r>
        <w:rPr>
          <w:b/>
        </w:rPr>
        <w:t xml:space="preserve">&amp;&amp; (Conditional AND): </w:t>
      </w:r>
      <w:r>
        <w:t>Logical AND. Returns true ONLY IF both operands evaluate to true.</w:t>
      </w:r>
    </w:p>
    <w:p>
      <w:pPr>
        <w:pStyle w:val="ListBullet"/>
        <w:spacing w:after="80"/>
      </w:pPr>
      <w:r>
        <w:rPr>
          <w:b/>
        </w:rPr>
        <w:t xml:space="preserve">|| (Conditional OR): </w:t>
      </w:r>
      <w:r>
        <w:t>Logical OR. Returns true IF AT LEAST ONE operand evaluates to true.</w:t>
      </w:r>
    </w:p>
    <w:p>
      <w:pPr>
        <w:pStyle w:val="ListBullet"/>
        <w:spacing w:after="80"/>
      </w:pPr>
      <w:r>
        <w:rPr>
          <w:b/>
        </w:rPr>
        <w:t xml:space="preserve">^ (XOR): </w:t>
      </w:r>
      <w:r>
        <w:t>Logical Exclusive OR. Returns true IF operands are DIFFERENT (one true, one false).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1F4E79"/>
              </w:rPr>
              <w:t>📌 PERFORMANCE OPTIMIZATION</w:t>
              <w:br/>
            </w:r>
            <w:r>
              <w:rPr>
                <w:i/>
              </w:rPr>
              <w:t>Java uses Short-Circuit Evaluation: For '&amp;&amp;', if the first operand is false, the second operand is NOT evaluated. For '||', if the first operand is true, the second operand is NOT evaluated.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5. The switch Statement</w:t>
      </w:r>
    </w:p>
    <w:p>
      <w:pPr>
        <w:spacing w:after="120"/>
      </w:pPr>
      <w:r>
        <w:t>When branching based on a single variable's exact match against multiple discrete integer, character, or String values, the switch statement provides a cleaner alternative to multi-way if-else chains.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12" w:space="0" w:color="D3D3D3"/>
              <w:top w:val="single" w:sz="4" w:space="0" w:color="E0E0E0"/>
              <w:right w:val="single" w:sz="4" w:space="0" w:color="E0E0E0"/>
              <w:bottom w:val="single" w:sz="4" w:space="0" w:color="E0E0E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switch (switch-expression)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case value1: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Statements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break;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case value2: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Statements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break;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default: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Statements executed if no case matches</w:t>
              <w:br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t>Note: The 'break' statement is vital. Without 'break', execution falls through into subsequent case statements regardless of their values.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6. Conditional Expressions (Ternary Operator)</w:t>
      </w:r>
    </w:p>
    <w:p>
      <w:pPr>
        <w:spacing w:after="120"/>
      </w:pPr>
      <w:r>
        <w:t>The conditional operator (ternary operator) is a compact shorthand for simple two-way assignment statements.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12" w:space="0" w:color="D3D3D3"/>
              <w:top w:val="single" w:sz="4" w:space="0" w:color="E0E0E0"/>
              <w:right w:val="single" w:sz="4" w:space="0" w:color="E0E0E0"/>
              <w:bottom w:val="single" w:sz="4" w:space="0" w:color="E0E0E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// Syntax: expression1 ? expression2 : expression3</w:t>
              <w:br/>
            </w:r>
            <w:r>
              <w:rPr>
                <w:rFonts w:ascii="Consolas" w:hAnsi="Consolas"/>
                <w:color w:val="24292E"/>
                <w:sz w:val="19"/>
              </w:rPr>
              <w:t>int max = (num1 &gt; num2) ? num1 : num2;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7. Common Pitfalls &amp; Formatting Best Practices</w:t>
      </w:r>
    </w:p>
    <w:p>
      <w:pPr>
        <w:pStyle w:val="ListBullet"/>
        <w:spacing w:after="80"/>
      </w:pPr>
      <w:r>
        <w:rPr>
          <w:b/>
        </w:rPr>
        <w:t xml:space="preserve">1. Equality Confusion: </w:t>
      </w:r>
      <w:r>
        <w:t>Using single assignment '=' instead of comparison '==' inside if conditions.</w:t>
      </w:r>
    </w:p>
    <w:p>
      <w:pPr>
        <w:pStyle w:val="ListBullet"/>
        <w:spacing w:after="80"/>
      </w:pPr>
      <w:r>
        <w:rPr>
          <w:b/>
        </w:rPr>
        <w:t xml:space="preserve">2. Dangling Semicolons: </w:t>
      </w:r>
      <w:r>
        <w:t>Placing a semicolon immediately after the if condition header (e.g., if (radius &gt; 0);), which terminates the statement prematurely and causes the block to run unconditionally.</w:t>
      </w:r>
    </w:p>
    <w:p>
      <w:pPr>
        <w:pStyle w:val="ListBullet"/>
        <w:spacing w:after="80"/>
      </w:pPr>
      <w:r>
        <w:rPr>
          <w:b/>
        </w:rPr>
        <w:t xml:space="preserve">3. Dangling Else Ambiguity: </w:t>
      </w:r>
      <w:r>
        <w:t>In nested if structures without braces, an 'else' clause pairs automatically with the most recent unmatched 'if'. Always use curly braces to avoid ambiguity.</w:t>
      </w:r>
    </w:p>
    <w:p>
      <w:pPr>
        <w:pStyle w:val="ListBullet"/>
        <w:spacing w:after="80"/>
      </w:pPr>
      <w:r>
        <w:rPr>
          <w:b/>
        </w:rPr>
        <w:t xml:space="preserve">4. Redundant Boolean Tests: </w:t>
      </w:r>
      <w:r>
        <w:t>Redundant code like 'if (even == true)'. Simplify to 'if (even)'.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8. Comprehensive Executable Code Example</w:t>
      </w:r>
    </w:p>
    <w:p>
      <w:pPr>
        <w:spacing w:after="120"/>
      </w:pPr>
      <w:r>
        <w:t>Below is a fully functional Java application demonstrating random generation, user console input, logical evaluation, conditional branching, and output formatting.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12" w:space="0" w:color="D3D3D3"/>
              <w:top w:val="single" w:sz="4" w:space="0" w:color="E0E0E0"/>
              <w:right w:val="single" w:sz="4" w:space="0" w:color="E0E0E0"/>
              <w:bottom w:val="single" w:sz="4" w:space="0" w:color="E0E0E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import java.util.Scanner;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>public class SelectionDemo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public static void main(String[] args)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Create Scanner object for user input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Scanner input = new Scanner(System.in);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Generate random single-digit integers (0-9)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int number1 = (int)(Math.random() * 10);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int number2 = (int)(Math.random() * 10);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Ensure number1 &gt;= number2 using conditional swap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(number1 &lt; number2)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int temp = number1;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number1 = number2;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number2 = temp;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Prompt user to answer subtraction question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System.out.print("What is " + number1 + " - " + number2 + "? ");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int answer = input.nextInt();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Validate answer using Two-Way Selection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(number1 - number2 == answer)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System.out.println("Correct! Excellent job.");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} else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System.out.println("Incorrect.");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System.out.println(number1 + " - " + number2 + " should be " + (number1 - number2));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// Demonstrate Multi-Way Grading System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System.out.print("\nEnter exam score (0 - 100): ");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double score = input.nextDouble();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(score &lt; 0 || score &gt; 100)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System.out.println("Invalid score entered!");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} else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char grade;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if (score &gt;= 90.0) grade = 'A';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else if (score &gt;= 80.0) grade = 'B';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else if (score &gt;= 70.0) grade = 'C';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else if (score &gt;= 60.0) grade = 'D';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else grade = 'F';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System.out.println("Letter Grade: " + grade);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input.close();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}</w:t>
              <w:br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9. Multiple-Choice Question (MCQ) Practice Bank</w:t>
      </w:r>
    </w:p>
    <w:p>
      <w:pPr>
        <w:spacing w:after="120"/>
      </w:pPr>
      <w:r>
        <w:t>Test your comprehensive understanding of selection concepts with the following 20 practice questions. Answer keys are provided at the end of the section.</w:t>
      </w:r>
    </w:p>
    <w:p>
      <w:pPr>
        <w:keepNext/>
        <w:spacing w:before="160" w:after="40"/>
      </w:pPr>
      <w:r>
        <w:rPr>
          <w:b/>
        </w:rPr>
        <w:t>1. Which of the following is a valid boolean literal in Java?</w:t>
      </w:r>
    </w:p>
    <w:p>
      <w:pPr>
        <w:spacing w:after="40"/>
        <w:ind w:left="360"/>
      </w:pPr>
      <w:r>
        <w:t>A) "true"</w:t>
      </w:r>
    </w:p>
    <w:p>
      <w:pPr>
        <w:spacing w:after="40"/>
        <w:ind w:left="360"/>
      </w:pPr>
      <w:r>
        <w:t>B) true</w:t>
      </w:r>
    </w:p>
    <w:p>
      <w:pPr>
        <w:spacing w:after="40"/>
        <w:ind w:left="360"/>
      </w:pPr>
      <w:r>
        <w:t>C) 1</w:t>
      </w:r>
    </w:p>
    <w:p>
      <w:pPr>
        <w:spacing w:after="40"/>
        <w:ind w:left="360"/>
      </w:pPr>
      <w:r>
        <w:t>D) True</w:t>
      </w:r>
    </w:p>
    <w:p>
      <w:pPr>
        <w:keepNext/>
        <w:spacing w:before="160" w:after="40"/>
      </w:pPr>
      <w:r>
        <w:rPr>
          <w:b/>
        </w:rPr>
        <w:t>2. What is the value of the expression (5 == 5.0) in Java?</w:t>
      </w:r>
    </w:p>
    <w:p>
      <w:pPr>
        <w:spacing w:after="40"/>
        <w:ind w:left="360"/>
      </w:pPr>
      <w:r>
        <w:t>A) true</w:t>
      </w:r>
    </w:p>
    <w:p>
      <w:pPr>
        <w:spacing w:after="40"/>
        <w:ind w:left="360"/>
      </w:pPr>
      <w:r>
        <w:t>B) false</w:t>
      </w:r>
    </w:p>
    <w:p>
      <w:pPr>
        <w:spacing w:after="40"/>
        <w:ind w:left="360"/>
      </w:pPr>
      <w:r>
        <w:t>C) Compilation Error</w:t>
      </w:r>
    </w:p>
    <w:p>
      <w:pPr>
        <w:spacing w:after="40"/>
        <w:ind w:left="360"/>
      </w:pPr>
      <w:r>
        <w:t>D) Runtime Error</w:t>
      </w:r>
    </w:p>
    <w:p>
      <w:pPr>
        <w:keepNext/>
        <w:spacing w:before="160" w:after="40"/>
      </w:pPr>
      <w:r>
        <w:rPr>
          <w:b/>
        </w:rPr>
        <w:t>3. Which operator represents logical Exclusive OR (XOR) in Java?</w:t>
      </w:r>
    </w:p>
    <w:p>
      <w:pPr>
        <w:spacing w:after="40"/>
        <w:ind w:left="360"/>
      </w:pPr>
      <w:r>
        <w:t>A) &amp;&amp;</w:t>
      </w:r>
    </w:p>
    <w:p>
      <w:pPr>
        <w:spacing w:after="40"/>
        <w:ind w:left="360"/>
      </w:pPr>
      <w:r>
        <w:t>B) ||</w:t>
      </w:r>
    </w:p>
    <w:p>
      <w:pPr>
        <w:spacing w:after="40"/>
        <w:ind w:left="360"/>
      </w:pPr>
      <w:r>
        <w:t>C) ^</w:t>
      </w:r>
    </w:p>
    <w:p>
      <w:pPr>
        <w:spacing w:after="40"/>
        <w:ind w:left="360"/>
      </w:pPr>
      <w:r>
        <w:t>D) !</w:t>
      </w:r>
    </w:p>
    <w:p>
      <w:pPr>
        <w:keepNext/>
        <w:spacing w:before="160" w:after="40"/>
      </w:pPr>
      <w:r>
        <w:rPr>
          <w:b/>
        </w:rPr>
        <w:t>4. What will be displayed by: System.out.println(true || false &amp;&amp; false);</w:t>
      </w:r>
    </w:p>
    <w:p>
      <w:pPr>
        <w:spacing w:after="40"/>
        <w:ind w:left="360"/>
      </w:pPr>
      <w:r>
        <w:t>A) true</w:t>
      </w:r>
    </w:p>
    <w:p>
      <w:pPr>
        <w:spacing w:after="40"/>
        <w:ind w:left="360"/>
      </w:pPr>
      <w:r>
        <w:t>B) false</w:t>
      </w:r>
    </w:p>
    <w:p>
      <w:pPr>
        <w:spacing w:after="40"/>
        <w:ind w:left="360"/>
      </w:pPr>
      <w:r>
        <w:t>C) Compilation Error</w:t>
      </w:r>
    </w:p>
    <w:p>
      <w:pPr>
        <w:spacing w:after="40"/>
        <w:ind w:left="360"/>
      </w:pPr>
      <w:r>
        <w:t>D) Nothing</w:t>
      </w:r>
    </w:p>
    <w:p>
      <w:pPr>
        <w:keepNext/>
        <w:spacing w:before="160" w:after="40"/>
      </w:pPr>
      <w:r>
        <w:rPr>
          <w:b/>
        </w:rPr>
        <w:t>5. Given int x = 3, y = 3; What is evaluated by: (x != 3) &amp;&amp; (y++ &gt; 3)?</w:t>
      </w:r>
    </w:p>
    <w:p>
      <w:pPr>
        <w:spacing w:after="40"/>
        <w:ind w:left="360"/>
      </w:pPr>
      <w:r>
        <w:t>A) Both conditions are evaluated, y becomes 4</w:t>
      </w:r>
    </w:p>
    <w:p>
      <w:pPr>
        <w:spacing w:after="40"/>
        <w:ind w:left="360"/>
      </w:pPr>
      <w:r>
        <w:t>B) First condition is false, short-circuits so second is skipped, y remains 3</w:t>
      </w:r>
    </w:p>
    <w:p>
      <w:pPr>
        <w:spacing w:after="40"/>
        <w:ind w:left="360"/>
      </w:pPr>
      <w:r>
        <w:t>C) Runtime Exception</w:t>
      </w:r>
    </w:p>
    <w:p>
      <w:pPr>
        <w:spacing w:after="40"/>
        <w:ind w:left="360"/>
      </w:pPr>
      <w:r>
        <w:t>D) Syntax Error</w:t>
      </w:r>
    </w:p>
    <w:p>
      <w:pPr>
        <w:keepNext/>
        <w:spacing w:before="160" w:after="40"/>
      </w:pPr>
      <w:r>
        <w:rPr>
          <w:b/>
        </w:rPr>
        <w:t>6. What is the output of the following code snippet?</w:t>
        <w:br/>
        <w:t>int x = 1;</w:t>
        <w:br/>
        <w:t>if (x &gt; 0) System.out.print("A");</w:t>
        <w:br/>
        <w:t>else if (x == 1) System.out.print("B");</w:t>
      </w:r>
    </w:p>
    <w:p>
      <w:pPr>
        <w:spacing w:after="40"/>
        <w:ind w:left="360"/>
      </w:pPr>
      <w:r>
        <w:t>A) A</w:t>
      </w:r>
    </w:p>
    <w:p>
      <w:pPr>
        <w:spacing w:after="40"/>
        <w:ind w:left="360"/>
      </w:pPr>
      <w:r>
        <w:t>B) B</w:t>
      </w:r>
    </w:p>
    <w:p>
      <w:pPr>
        <w:spacing w:after="40"/>
        <w:ind w:left="360"/>
      </w:pPr>
      <w:r>
        <w:t>C) AB</w:t>
      </w:r>
    </w:p>
    <w:p>
      <w:pPr>
        <w:spacing w:after="40"/>
        <w:ind w:left="360"/>
      </w:pPr>
      <w:r>
        <w:t>D) No output</w:t>
      </w:r>
    </w:p>
    <w:p>
      <w:pPr>
        <w:keepNext/>
        <w:spacing w:before="160" w:after="40"/>
      </w:pPr>
      <w:r>
        <w:rPr>
          <w:b/>
        </w:rPr>
        <w:t>7. What is the output of the following code snippet?</w:t>
        <w:br/>
        <w:t>int count = 0;</w:t>
        <w:br/>
        <w:t>if (count = 5) System.out.println("Equal");</w:t>
      </w:r>
    </w:p>
    <w:p>
      <w:pPr>
        <w:spacing w:after="40"/>
        <w:ind w:left="360"/>
      </w:pPr>
      <w:r>
        <w:t>A) Equal</w:t>
      </w:r>
    </w:p>
    <w:p>
      <w:pPr>
        <w:spacing w:after="40"/>
        <w:ind w:left="360"/>
      </w:pPr>
      <w:r>
        <w:t>B) No output</w:t>
      </w:r>
    </w:p>
    <w:p>
      <w:pPr>
        <w:spacing w:after="40"/>
        <w:ind w:left="360"/>
      </w:pPr>
      <w:r>
        <w:t>C) Compilation Error</w:t>
      </w:r>
    </w:p>
    <w:p>
      <w:pPr>
        <w:spacing w:after="40"/>
        <w:ind w:left="360"/>
      </w:pPr>
      <w:r>
        <w:t>D) Runtime Error</w:t>
      </w:r>
    </w:p>
    <w:p>
      <w:pPr>
        <w:keepNext/>
        <w:spacing w:before="160" w:after="40"/>
      </w:pPr>
      <w:r>
        <w:rPr>
          <w:b/>
        </w:rPr>
        <w:t>8. Which data type is NOT supported in a Java switch statement expression?</w:t>
      </w:r>
    </w:p>
    <w:p>
      <w:pPr>
        <w:spacing w:after="40"/>
        <w:ind w:left="360"/>
      </w:pPr>
      <w:r>
        <w:t>A) int</w:t>
      </w:r>
    </w:p>
    <w:p>
      <w:pPr>
        <w:spacing w:after="40"/>
        <w:ind w:left="360"/>
      </w:pPr>
      <w:r>
        <w:t>B) char</w:t>
      </w:r>
    </w:p>
    <w:p>
      <w:pPr>
        <w:spacing w:after="40"/>
        <w:ind w:left="360"/>
      </w:pPr>
      <w:r>
        <w:t>C) double</w:t>
      </w:r>
    </w:p>
    <w:p>
      <w:pPr>
        <w:spacing w:after="40"/>
        <w:ind w:left="360"/>
      </w:pPr>
      <w:r>
        <w:t>D) String</w:t>
      </w:r>
    </w:p>
    <w:p>
      <w:pPr>
        <w:keepNext/>
        <w:spacing w:before="160" w:after="40"/>
      </w:pPr>
      <w:r>
        <w:rPr>
          <w:b/>
        </w:rPr>
        <w:t>9. What happens if a 'break' statement is omitted at the end of a matched case block in a switch statement?</w:t>
      </w:r>
    </w:p>
    <w:p>
      <w:pPr>
        <w:spacing w:after="40"/>
        <w:ind w:left="360"/>
      </w:pPr>
      <w:r>
        <w:t>A) Syntax Error</w:t>
      </w:r>
    </w:p>
    <w:p>
      <w:pPr>
        <w:spacing w:after="40"/>
        <w:ind w:left="360"/>
      </w:pPr>
      <w:r>
        <w:t>B) Execution falls through into the next case statements until a break or end of switch is reached</w:t>
      </w:r>
    </w:p>
    <w:p>
      <w:pPr>
        <w:spacing w:after="40"/>
        <w:ind w:left="360"/>
      </w:pPr>
      <w:r>
        <w:t>C) Program crashes immediately</w:t>
      </w:r>
    </w:p>
    <w:p>
      <w:pPr>
        <w:spacing w:after="40"/>
        <w:ind w:left="360"/>
      </w:pPr>
      <w:r>
        <w:t>D) Switch statement restarts</w:t>
      </w:r>
    </w:p>
    <w:p>
      <w:pPr>
        <w:keepNext/>
        <w:spacing w:before="160" w:after="40"/>
      </w:pPr>
      <w:r>
        <w:rPr>
          <w:b/>
        </w:rPr>
        <w:t>10. What is the result of the expression: (10 &gt; 20) ? 100 : 200;</w:t>
      </w:r>
    </w:p>
    <w:p>
      <w:pPr>
        <w:spacing w:after="40"/>
        <w:ind w:left="360"/>
      </w:pPr>
      <w:r>
        <w:t>A) 10</w:t>
      </w:r>
    </w:p>
    <w:p>
      <w:pPr>
        <w:spacing w:after="40"/>
        <w:ind w:left="360"/>
      </w:pPr>
      <w:r>
        <w:t>B) 20</w:t>
      </w:r>
    </w:p>
    <w:p>
      <w:pPr>
        <w:spacing w:after="40"/>
        <w:ind w:left="360"/>
      </w:pPr>
      <w:r>
        <w:t>C) 100</w:t>
      </w:r>
    </w:p>
    <w:p>
      <w:pPr>
        <w:spacing w:after="40"/>
        <w:ind w:left="360"/>
      </w:pPr>
      <w:r>
        <w:t>D) 200</w:t>
      </w:r>
    </w:p>
    <w:p>
      <w:pPr>
        <w:keepNext/>
        <w:spacing w:before="160" w:after="40"/>
      </w:pPr>
      <w:r>
        <w:rPr>
          <w:b/>
        </w:rPr>
        <w:t>11. In nested selection structures, an 'else' statement automatically pairs with:</w:t>
      </w:r>
    </w:p>
    <w:p>
      <w:pPr>
        <w:spacing w:after="40"/>
        <w:ind w:left="360"/>
      </w:pPr>
      <w:r>
        <w:t>A) The first 'if' statement in the method</w:t>
      </w:r>
    </w:p>
    <w:p>
      <w:pPr>
        <w:spacing w:after="40"/>
        <w:ind w:left="360"/>
      </w:pPr>
      <w:r>
        <w:t>B) The closest preceding 'if' statement that has not been paired with an 'else'</w:t>
      </w:r>
    </w:p>
    <w:p>
      <w:pPr>
        <w:spacing w:after="40"/>
        <w:ind w:left="360"/>
      </w:pPr>
      <w:r>
        <w:t>C) The 'if' statement on the same indentation level</w:t>
      </w:r>
    </w:p>
    <w:p>
      <w:pPr>
        <w:spacing w:after="40"/>
        <w:ind w:left="360"/>
      </w:pPr>
      <w:r>
        <w:t>D) Any random 'if'</w:t>
      </w:r>
    </w:p>
    <w:p>
      <w:pPr>
        <w:keepNext/>
        <w:spacing w:before="160" w:after="40"/>
      </w:pPr>
      <w:r>
        <w:rPr>
          <w:b/>
        </w:rPr>
        <w:t>12. What is the output of: System.out.println(!true != false);</w:t>
      </w:r>
    </w:p>
    <w:p>
      <w:pPr>
        <w:spacing w:after="40"/>
        <w:ind w:left="360"/>
      </w:pPr>
      <w:r>
        <w:t>A) true</w:t>
      </w:r>
    </w:p>
    <w:p>
      <w:pPr>
        <w:spacing w:after="40"/>
        <w:ind w:left="360"/>
      </w:pPr>
      <w:r>
        <w:t>B) false</w:t>
      </w:r>
    </w:p>
    <w:p>
      <w:pPr>
        <w:spacing w:after="40"/>
        <w:ind w:left="360"/>
      </w:pPr>
      <w:r>
        <w:t>C) Syntax Error</w:t>
      </w:r>
    </w:p>
    <w:p>
      <w:pPr>
        <w:spacing w:after="40"/>
        <w:ind w:left="360"/>
      </w:pPr>
      <w:r>
        <w:t>D) null</w:t>
      </w:r>
    </w:p>
    <w:p>
      <w:pPr>
        <w:keepNext/>
        <w:spacing w:before="160" w:after="40"/>
      </w:pPr>
      <w:r>
        <w:rPr>
          <w:b/>
        </w:rPr>
        <w:t>13. To generate a random integer between 10 and 20 inclusive using Math.random(), which code is correct?</w:t>
      </w:r>
    </w:p>
    <w:p>
      <w:pPr>
        <w:spacing w:after="40"/>
        <w:ind w:left="360"/>
      </w:pPr>
      <w:r>
        <w:t>A) (int)(Math.random() * 10) + 10</w:t>
      </w:r>
    </w:p>
    <w:p>
      <w:pPr>
        <w:spacing w:after="40"/>
        <w:ind w:left="360"/>
      </w:pPr>
      <w:r>
        <w:t>B) (int)(Math.random() * 11) + 10</w:t>
      </w:r>
    </w:p>
    <w:p>
      <w:pPr>
        <w:spacing w:after="40"/>
        <w:ind w:left="360"/>
      </w:pPr>
      <w:r>
        <w:t>C) (int)(Math.random() * 20)</w:t>
      </w:r>
    </w:p>
    <w:p>
      <w:pPr>
        <w:spacing w:after="40"/>
        <w:ind w:left="360"/>
      </w:pPr>
      <w:r>
        <w:t>D) (int)(Math.random() * 10)</w:t>
      </w:r>
    </w:p>
    <w:p>
      <w:pPr>
        <w:keepNext/>
        <w:spacing w:before="160" w:after="40"/>
      </w:pPr>
      <w:r>
        <w:rPr>
          <w:b/>
        </w:rPr>
        <w:t>14. Which expression correctly checks if a leap year condition is met (year divisible by 4 and not 100, OR divisible by 400)?</w:t>
      </w:r>
    </w:p>
    <w:p>
      <w:pPr>
        <w:spacing w:after="40"/>
        <w:ind w:left="360"/>
      </w:pPr>
      <w:r>
        <w:t>A) (year % 4 == 0) &amp;&amp; (year % 100 != 0 || year % 400 == 0)</w:t>
      </w:r>
    </w:p>
    <w:p>
      <w:pPr>
        <w:spacing w:after="40"/>
        <w:ind w:left="360"/>
      </w:pPr>
      <w:r>
        <w:t>B) (year % 4 == 0) || (year % 100 != 0 &amp;&amp; year % 400 == 0)</w:t>
      </w:r>
    </w:p>
    <w:p>
      <w:pPr>
        <w:spacing w:after="40"/>
        <w:ind w:left="360"/>
      </w:pPr>
      <w:r>
        <w:t>C) (year % 4 == 0) &amp;&amp; (year % 100 == 0)</w:t>
      </w:r>
    </w:p>
    <w:p>
      <w:pPr>
        <w:spacing w:after="40"/>
        <w:ind w:left="360"/>
      </w:pPr>
      <w:r>
        <w:t>D) (year % 400 != 0)</w:t>
      </w:r>
    </w:p>
    <w:p>
      <w:pPr>
        <w:keepNext/>
        <w:spacing w:before="160" w:after="40"/>
      </w:pPr>
      <w:r>
        <w:rPr>
          <w:b/>
        </w:rPr>
        <w:t>15. What will be the value of 'y' after executing:</w:t>
        <w:br/>
        <w:t>int x = 2, y = 10;</w:t>
        <w:br/>
        <w:t>if (x &gt; 0) y += x;</w:t>
        <w:br/>
        <w:t>if (x &gt; 1) y += x * 2;</w:t>
      </w:r>
    </w:p>
    <w:p>
      <w:pPr>
        <w:spacing w:after="40"/>
        <w:ind w:left="360"/>
      </w:pPr>
      <w:r>
        <w:t>A) 10</w:t>
      </w:r>
    </w:p>
    <w:p>
      <w:pPr>
        <w:spacing w:after="40"/>
        <w:ind w:left="360"/>
      </w:pPr>
      <w:r>
        <w:t>B) 12</w:t>
      </w:r>
    </w:p>
    <w:p>
      <w:pPr>
        <w:spacing w:after="40"/>
        <w:ind w:left="360"/>
      </w:pPr>
      <w:r>
        <w:t>C) 16</w:t>
      </w:r>
    </w:p>
    <w:p>
      <w:pPr>
        <w:spacing w:after="40"/>
        <w:ind w:left="360"/>
      </w:pPr>
      <w:r>
        <w:t>D) 14</w:t>
      </w:r>
    </w:p>
    <w:p>
      <w:pPr>
        <w:keepNext/>
        <w:spacing w:before="160" w:after="40"/>
      </w:pPr>
      <w:r>
        <w:rPr>
          <w:b/>
        </w:rPr>
        <w:t>16. What is the output of the following code?</w:t>
        <w:br/>
        <w:t>boolean x = true, y = false;</w:t>
        <w:br/>
        <w:t>System.out.println(x ^ y);</w:t>
      </w:r>
    </w:p>
    <w:p>
      <w:pPr>
        <w:spacing w:after="40"/>
        <w:ind w:left="360"/>
      </w:pPr>
      <w:r>
        <w:t>A) true</w:t>
      </w:r>
    </w:p>
    <w:p>
      <w:pPr>
        <w:spacing w:after="40"/>
        <w:ind w:left="360"/>
      </w:pPr>
      <w:r>
        <w:t>B) false</w:t>
      </w:r>
    </w:p>
    <w:p>
      <w:pPr>
        <w:spacing w:after="40"/>
        <w:ind w:left="360"/>
      </w:pPr>
      <w:r>
        <w:t>C) Compilation Error</w:t>
      </w:r>
    </w:p>
    <w:p>
      <w:pPr>
        <w:spacing w:after="40"/>
        <w:ind w:left="360"/>
      </w:pPr>
      <w:r>
        <w:t>D) Runtime Exception</w:t>
      </w:r>
    </w:p>
    <w:p>
      <w:pPr>
        <w:keepNext/>
        <w:spacing w:before="160" w:after="40"/>
      </w:pPr>
      <w:r>
        <w:rPr>
          <w:b/>
        </w:rPr>
        <w:t>17. What will happen during compilation/execution of:</w:t>
        <w:br/>
        <w:t>if (radius &gt; 0);</w:t>
        <w:br/>
        <w:t>{</w:t>
        <w:br/>
        <w:t xml:space="preserve">    System.out.println("Positive");</w:t>
        <w:br/>
        <w:t>}</w:t>
      </w:r>
    </w:p>
    <w:p>
      <w:pPr>
        <w:spacing w:after="40"/>
        <w:ind w:left="360"/>
      </w:pPr>
      <w:r>
        <w:t>A) Compilation error on line 1</w:t>
      </w:r>
    </w:p>
    <w:p>
      <w:pPr>
        <w:spacing w:after="40"/>
        <w:ind w:left="360"/>
      </w:pPr>
      <w:r>
        <w:t>B) Displays 'Positive' only if radius &gt; 0</w:t>
      </w:r>
    </w:p>
    <w:p>
      <w:pPr>
        <w:spacing w:after="40"/>
        <w:ind w:left="360"/>
      </w:pPr>
      <w:r>
        <w:t>C) Displays 'Positive' regardless of radius value due to trailing semicolon</w:t>
      </w:r>
    </w:p>
    <w:p>
      <w:pPr>
        <w:spacing w:after="40"/>
        <w:ind w:left="360"/>
      </w:pPr>
      <w:r>
        <w:t>D) Infinite loop</w:t>
      </w:r>
    </w:p>
    <w:p>
      <w:pPr>
        <w:keepNext/>
        <w:spacing w:before="160" w:after="40"/>
      </w:pPr>
      <w:r>
        <w:rPr>
          <w:b/>
        </w:rPr>
        <w:t>18. How does Java evaluate the logical operator precedence order (from highest to lowest)?</w:t>
      </w:r>
    </w:p>
    <w:p>
      <w:pPr>
        <w:spacing w:after="40"/>
        <w:ind w:left="360"/>
      </w:pPr>
      <w:r>
        <w:t>A) &amp;&amp;, ||, !</w:t>
      </w:r>
    </w:p>
    <w:p>
      <w:pPr>
        <w:spacing w:after="40"/>
        <w:ind w:left="360"/>
      </w:pPr>
      <w:r>
        <w:t>B) !, &amp;&amp;, ||</w:t>
      </w:r>
    </w:p>
    <w:p>
      <w:pPr>
        <w:spacing w:after="40"/>
        <w:ind w:left="360"/>
      </w:pPr>
      <w:r>
        <w:t>C) ||, &amp;&amp;, !</w:t>
      </w:r>
    </w:p>
    <w:p>
      <w:pPr>
        <w:spacing w:after="40"/>
        <w:ind w:left="360"/>
      </w:pPr>
      <w:r>
        <w:t>D) !, ||, &amp;&amp;</w:t>
      </w:r>
    </w:p>
    <w:p>
      <w:pPr>
        <w:keepNext/>
        <w:spacing w:before="160" w:after="40"/>
      </w:pPr>
      <w:r>
        <w:rPr>
          <w:b/>
        </w:rPr>
        <w:t>19. Given: int day = 2; switch(day) { case 1: System.out.print("Mon "); case 2: System.out.print("Tue "); case 3: System.out.print("Wed "); default: System.out.print("Sun"); } Output is:</w:t>
      </w:r>
    </w:p>
    <w:p>
      <w:pPr>
        <w:spacing w:after="40"/>
        <w:ind w:left="360"/>
      </w:pPr>
      <w:r>
        <w:t>A) Tue</w:t>
      </w:r>
    </w:p>
    <w:p>
      <w:pPr>
        <w:spacing w:after="40"/>
        <w:ind w:left="360"/>
      </w:pPr>
      <w:r>
        <w:t>B) Tue Wed</w:t>
      </w:r>
    </w:p>
    <w:p>
      <w:pPr>
        <w:spacing w:after="40"/>
        <w:ind w:left="360"/>
      </w:pPr>
      <w:r>
        <w:t>C) Tue Wed Sun</w:t>
      </w:r>
    </w:p>
    <w:p>
      <w:pPr>
        <w:spacing w:after="40"/>
        <w:ind w:left="360"/>
      </w:pPr>
      <w:r>
        <w:t>D) Mon Tue Wed Sun</w:t>
      </w:r>
    </w:p>
    <w:p>
      <w:pPr>
        <w:keepNext/>
        <w:spacing w:before="160" w:after="40"/>
      </w:pPr>
      <w:r>
        <w:rPr>
          <w:b/>
        </w:rPr>
        <w:t>20. Which conditional expression is equivalent to:</w:t>
        <w:br/>
        <w:t>if (a &gt; b) max = a; else max = b;</w:t>
      </w:r>
    </w:p>
    <w:p>
      <w:pPr>
        <w:spacing w:after="40"/>
        <w:ind w:left="360"/>
      </w:pPr>
      <w:r>
        <w:t>A) max = (a &gt; b) : a ? b;</w:t>
      </w:r>
    </w:p>
    <w:p>
      <w:pPr>
        <w:spacing w:after="40"/>
        <w:ind w:left="360"/>
      </w:pPr>
      <w:r>
        <w:t>B) max = (a &gt; b) ? a : b;</w:t>
      </w:r>
    </w:p>
    <w:p>
      <w:pPr>
        <w:spacing w:after="40"/>
        <w:ind w:left="360"/>
      </w:pPr>
      <w:r>
        <w:t>C) max = (a &lt; b) ? a : b;</w:t>
      </w:r>
    </w:p>
    <w:p>
      <w:pPr>
        <w:spacing w:after="40"/>
        <w:ind w:left="360"/>
      </w:pPr>
      <w:r>
        <w:t>D) max = (a == b) ? a : b;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Answer Key &amp; Explanations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3120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Correct Answer</w:t>
            </w:r>
          </w:p>
        </w:tc>
        <w:tc>
          <w:tcPr>
            <w:tcW w:type="dxa" w:w="3120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Key Explanation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In Java, true is a reserved boolean literal keyword. "true" is a String.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Q2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Java automatically promotes int 5 to double 5.0 before comparison, resulting in true.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Q3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The caret operator ^ is the logical Exclusive OR operator in Java.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Q4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Operator precedence evaluates &amp;&amp; before ||. (false &amp;&amp; false) is false; true || false is true.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Due to short-circuiting of &amp;&amp;, (x != 3) is false, so the second expression (y++) is never executed.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In a multi-way structure, once the first condition (x &gt; 0) matches, subsequent else-if clauses are skipped.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Q7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count = 5 is an assignment expression yielding int, not a boolean comparison (count == 5).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Q8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Floating-point types (double, float) cannot be exact matches and are not supported in switch statements.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Q9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Omitting break statements leads to 'fall-through' behavior across subsequent cases.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Q10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D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Condition (10 &gt; 20) is false, returning the third operand (200).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Q11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Standard dangling-else rule: else matches the nearest preceding unmatched if statement.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Q12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!true is false. false != false evaluates to false.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Q13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Math.random() yields [0.0, 1.0). Multiplying by 11 yields [0.0, 11.0). Casting to int yields 0..10. Adding 10 yields 10..20.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Q14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Standard leap year logic combining AND/OR operators with proper precedence.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Both independent if conditions evaluate to true. y becomes 10 + 2 = 12, then 12 + 4 = 16.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XOR returns true when operands differ (true ^ false = true).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Q17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The trailing semicolon forms an empty body for the if. The subsequent block runs unconditionally.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Q18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Operator precedence order is Unary NOT (!), followed by AND (&amp;&amp;), followed by OR (||).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Q19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Matches case 2. Since no break exists, it falls through executing case 3 and default outputting 'Tue Wed Sun'.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Q20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✔ 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Standard ternary syntax: variable = condition ? value_if_true : value_if_false;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