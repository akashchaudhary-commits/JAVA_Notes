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Programming – Complete Topic Guide</w:t>
      </w:r>
    </w:p>
    <w:p>
      <w:pPr>
        <w:jc w:val="center"/>
      </w:pPr>
      <w:r>
        <w:rPr>
          <w:i/>
          <w:sz w:val="22"/>
        </w:rPr>
        <w:t>What it is • How to use it • When to use it • Real-world use cases</w:t>
      </w:r>
    </w:p>
    <w:p>
      <w:r>
        <w:t>This guide covers the complete set of topics in the provided syllabus. It is designed as a classroom and revision reference for B.Tech CSE students, with simple explanations, syntax, examples, use cases, and guidance on when each concept is appropriate.</w:t>
      </w:r>
    </w:p>
    <w:p>
      <w:r>
        <w:rPr>
          <w:b/>
          <w:sz w:val="28"/>
        </w:rPr>
        <w:t>1. Object-Oriented Programming (OOP)</w:t>
      </w:r>
    </w:p>
    <w:p>
      <w:pPr>
        <w:spacing w:after="80"/>
      </w:pPr>
      <w:r>
        <w:rPr>
          <w:b/>
        </w:rPr>
        <w:t>What it is:</w:t>
        <w:br/>
      </w:r>
      <w:r>
        <w:t>Object-Oriented Programming is a programming approach where a program is designed around objects that contain data (state) and behavior (methods). Java is primarily object-oriented.</w:t>
      </w:r>
    </w:p>
    <w:p>
      <w:pPr>
        <w:spacing w:after="80"/>
      </w:pPr>
      <w:r>
        <w:rPr>
          <w:b/>
        </w:rPr>
        <w:t>Main ideas:</w:t>
        <w:br/>
      </w:r>
      <w:r>
        <w:t>• Class – blueprint for creating objects.</w:t>
        <w:br/>
      </w:r>
      <w:r>
        <w:t>• Object – an actual instance of a class.</w:t>
        <w:br/>
      </w:r>
      <w:r>
        <w:t>• Encapsulation – keeping data protected and controlling access through methods.</w:t>
        <w:br/>
      </w:r>
      <w:r>
        <w:t>• Inheritance – creating a new class from an existing class.</w:t>
        <w:br/>
      </w:r>
      <w:r>
        <w:t>• Polymorphism – allowing the same method/interface to behave differently.</w:t>
        <w:br/>
      </w:r>
      <w:r>
        <w:t>• Abstraction – exposing essential behavior while hiding implementation details.</w:t>
      </w:r>
    </w:p>
    <w:p>
      <w:pPr>
        <w:spacing w:after="80"/>
      </w:pPr>
      <w:r>
        <w:rPr>
          <w:b/>
        </w:rPr>
        <w:t>How to use:</w:t>
        <w:br/>
      </w:r>
      <w:r>
        <w:t>Create a class with fields and methods, then create objects and call their methods.</w:t>
      </w:r>
    </w:p>
    <w:p>
      <w:pPr>
        <w:spacing w:after="80"/>
      </w:pPr>
      <w:r>
        <w:t>Example:</w:t>
        <w:br/>
      </w:r>
      <w:r>
        <w:t>class Student {</w:t>
        <w:br/>
      </w:r>
      <w:r>
        <w:t xml:space="preserve">    String name;</w:t>
        <w:br/>
      </w:r>
      <w:r>
        <w:t xml:space="preserve">    void display() {</w:t>
        <w:br/>
      </w:r>
      <w:r>
        <w:t xml:space="preserve">        System.out.println(name);</w:t>
        <w:br/>
      </w:r>
      <w:r>
        <w:t xml:space="preserve">    }</w:t>
        <w:br/>
      </w:r>
      <w:r>
        <w:t>}</w:t>
      </w:r>
    </w:p>
    <w:p>
      <w:pPr>
        <w:spacing w:after="80"/>
      </w:pPr>
      <w:r>
        <w:t>Student s = new Student();</w:t>
        <w:br/>
      </w:r>
      <w:r>
        <w:t>s.name = "Akash";</w:t>
        <w:br/>
      </w:r>
      <w:r>
        <w:t>s.display();</w:t>
      </w:r>
    </w:p>
    <w:p>
      <w:pPr>
        <w:spacing w:after="80"/>
      </w:pPr>
      <w:r>
        <w:rPr>
          <w:b/>
        </w:rPr>
        <w:t>When to use:</w:t>
        <w:br/>
      </w:r>
      <w:r>
        <w:t>Use OOP when the program represents entities with data and behavior, especially medium or large applications.</w:t>
      </w:r>
    </w:p>
    <w:p>
      <w:pPr>
        <w:spacing w:after="80"/>
      </w:pPr>
      <w:r>
        <w:t>Use cases:</w:t>
        <w:br/>
      </w:r>
      <w:r>
        <w:t>Student management, banking systems, shopping carts, employee systems, games, GUI applications, and enterprise software.</w:t>
      </w:r>
    </w:p>
    <w:p>
      <w:r>
        <w:rPr>
          <w:b/>
          <w:sz w:val="28"/>
        </w:rPr>
        <w:t>2. Java Technology &amp; Environment</w:t>
      </w:r>
    </w:p>
    <w:p>
      <w:pPr>
        <w:spacing w:after="80"/>
      </w:pPr>
      <w:r>
        <w:t>Java is a platform-independent programming language. Java source code is compiled into bytecode, which runs on the Java Virtual Machine (JVM).</w:t>
      </w:r>
    </w:p>
    <w:p>
      <w:pPr>
        <w:spacing w:after="80"/>
      </w:pPr>
      <w:r>
        <w:t>Important terms:</w:t>
        <w:br/>
      </w:r>
      <w:r>
        <w:t>• JDK – Java Development Kit; used to develop, compile, debug, and run Java programs.</w:t>
        <w:br/>
      </w:r>
      <w:r>
        <w:t>• JRE – Java Runtime Environment; provides the runtime libraries and JVM needed to run Java applications.</w:t>
        <w:br/>
      </w:r>
      <w:r>
        <w:t>• JVM – Java Virtual Machine; executes Java bytecode.</w:t>
        <w:br/>
      </w:r>
      <w:r>
        <w:t>• javac – compiler command that converts .java source code into .class bytecode.</w:t>
        <w:br/>
      </w:r>
      <w:r>
        <w:t>• java – command used to launch a Java program.</w:t>
      </w:r>
    </w:p>
    <w:p>
      <w:pPr>
        <w:spacing w:after="80"/>
      </w:pPr>
      <w:r>
        <w:t>Basic flow:</w:t>
        <w:br/>
      </w:r>
      <w:r>
        <w:t>.java source file → javac compiler → .class bytecode → JVM → execution</w:t>
      </w:r>
    </w:p>
    <w:p>
      <w:pPr>
        <w:spacing w:after="80"/>
      </w:pPr>
      <w:r>
        <w:t>Simple program:</w:t>
        <w:br/>
      </w:r>
      <w:r>
        <w:t>class Main {</w:t>
        <w:br/>
      </w:r>
      <w:r>
        <w:t xml:space="preserve">    public static void main(String[] args) {</w:t>
        <w:br/>
      </w:r>
      <w:r>
        <w:t xml:space="preserve">        System.out.println("Hello Java");</w:t>
        <w:br/>
      </w:r>
      <w:r>
        <w:t xml:space="preserve">    }</w:t>
        <w:br/>
      </w:r>
      <w:r>
        <w:t>}</w:t>
      </w:r>
    </w:p>
    <w:p>
      <w:pPr>
        <w:spacing w:after="80"/>
      </w:pPr>
      <w:r>
        <w:t>Compile:</w:t>
        <w:br/>
      </w:r>
      <w:r>
        <w:t>javac Main.java</w:t>
      </w:r>
    </w:p>
    <w:p>
      <w:pPr>
        <w:spacing w:after="80"/>
      </w:pPr>
      <w:r>
        <w:t>Run:</w:t>
        <w:br/>
      </w:r>
      <w:r>
        <w:t>java Main</w:t>
      </w:r>
    </w:p>
    <w:p>
      <w:pPr>
        <w:spacing w:after="80"/>
      </w:pPr>
      <w:r>
        <w:rPr>
          <w:b/>
        </w:rPr>
        <w:t>When to use:</w:t>
        <w:br/>
      </w:r>
      <w:r>
        <w:t>You work with the JDK whenever you create, compile, test, or debug Java programs. The JVM is involved whenever Java bytecode executes.</w:t>
      </w:r>
    </w:p>
    <w:p>
      <w:pPr>
        <w:spacing w:after="80"/>
      </w:pPr>
      <w:r>
        <w:t>Use cases:</w:t>
        <w:br/>
      </w:r>
      <w:r>
        <w:t>Desktop applications, backend/server applications, Android-related Java development, enterprise systems, automation, and educational programming.</w:t>
      </w:r>
    </w:p>
    <w:p>
      <w:r>
        <w:rPr>
          <w:b/>
          <w:sz w:val="28"/>
        </w:rPr>
        <w:t>3. Features of Java</w:t>
      </w:r>
    </w:p>
    <w:p>
      <w:pPr>
        <w:spacing w:after="80"/>
      </w:pPr>
      <w:r>
        <w:t>Important Java features:</w:t>
        <w:br/>
      </w:r>
      <w:r>
        <w:t>• Simple – syntax is relatively easy compared with lower-level languages.</w:t>
        <w:br/>
      </w:r>
      <w:r>
        <w:t>• Object-oriented – supports classes and objects.</w:t>
        <w:br/>
      </w:r>
      <w:r>
        <w:t>• Platform independent – bytecode can run on compatible JVMs.</w:t>
        <w:br/>
      </w:r>
      <w:r>
        <w:t>• Robust – strong type checking and exception handling help reduce errors.</w:t>
        <w:br/>
      </w:r>
      <w:r>
        <w:t>• Secure – provides runtime and language-level security mechanisms.</w:t>
        <w:br/>
      </w:r>
      <w:r>
        <w:t>• Multithreaded – supports concurrent execution.</w:t>
        <w:br/>
      </w:r>
      <w:r>
        <w:t>• Portable – Java bytecode is designed to work across platforms with a JVM.</w:t>
        <w:br/>
      </w:r>
      <w:r>
        <w:t>• Automatic memory management – garbage collection manages unused objects.</w:t>
      </w:r>
    </w:p>
    <w:p>
      <w:pPr>
        <w:spacing w:after="80"/>
      </w:pPr>
      <w:r>
        <w:rPr>
          <w:b/>
        </w:rPr>
        <w:t>When to use:</w:t>
        <w:br/>
      </w:r>
      <w:r>
        <w:t>These are characteristics of Java rather than separate commands. They help explain why Java is commonly selected for portable, maintainable applications.</w:t>
      </w:r>
    </w:p>
    <w:p>
      <w:r>
        <w:rPr>
          <w:b/>
          <w:sz w:val="28"/>
        </w:rPr>
        <w:t>4. Structure of a Simple Java Program</w:t>
      </w:r>
    </w:p>
    <w:p>
      <w:pPr>
        <w:spacing w:after="80"/>
      </w:pPr>
      <w:r>
        <w:t>Typical structure:</w:t>
        <w:br/>
      </w:r>
      <w:r>
        <w:t>import statements;</w:t>
      </w:r>
    </w:p>
    <w:p>
      <w:pPr>
        <w:spacing w:after="80"/>
      </w:pPr>
      <w:r>
        <w:t>class ClassName {</w:t>
        <w:br/>
      </w:r>
      <w:r>
        <w:t xml:space="preserve">    // fields</w:t>
      </w:r>
    </w:p>
    <w:p>
      <w:pPr>
        <w:spacing w:after="80"/>
      </w:pPr>
      <w:r>
        <w:t xml:space="preserve">    // methods</w:t>
      </w:r>
    </w:p>
    <w:p>
      <w:pPr>
        <w:spacing w:after="80"/>
      </w:pPr>
      <w:r>
        <w:t xml:space="preserve">    public static void main(String[] args) {</w:t>
        <w:br/>
      </w:r>
      <w:r>
        <w:t xml:space="preserve">        // program starts here</w:t>
        <w:br/>
      </w:r>
      <w:r>
        <w:t xml:space="preserve">    }</w:t>
        <w:br/>
      </w:r>
      <w:r>
        <w:t>}</w:t>
      </w:r>
    </w:p>
    <w:p>
      <w:pPr>
        <w:spacing w:after="80"/>
      </w:pPr>
      <w:r>
        <w:t>Example:</w:t>
        <w:br/>
      </w:r>
      <w:r>
        <w:t>import java.util.Scanner;</w:t>
      </w:r>
    </w:p>
    <w:p>
      <w:pPr>
        <w:spacing w:after="80"/>
      </w:pPr>
      <w:r>
        <w:t>class Main {</w:t>
        <w:br/>
      </w:r>
      <w:r>
        <w:t xml:space="preserve">    public static void main(String[] args) {</w:t>
        <w:br/>
      </w:r>
      <w:r>
        <w:t xml:space="preserve">        Scanner sc = new Scanner(System.in);</w:t>
        <w:br/>
      </w:r>
      <w:r>
        <w:t xml:space="preserve">        int n = sc.nextInt();</w:t>
        <w:br/>
      </w:r>
      <w:r>
        <w:t xml:space="preserve">        System.out.println(n);</w:t>
        <w:br/>
      </w:r>
      <w:r>
        <w:t xml:space="preserve">    }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Use this structure as the starting point for console-based Java programs. In larger applications, divide responsibilities among multiple classes and packages.</w:t>
      </w:r>
    </w:p>
    <w:p>
      <w:r>
        <w:rPr>
          <w:b/>
          <w:sz w:val="28"/>
        </w:rPr>
        <w:t>5. Java Primitive Data Types</w:t>
      </w:r>
    </w:p>
    <w:p>
      <w:pPr>
        <w:spacing w:after="80"/>
      </w:pPr>
      <w:r>
        <w:t>Java is strongly typed: every variable has a declared type, and Java checks type compatibility.</w:t>
      </w:r>
    </w:p>
    <w:p>
      <w:pPr>
        <w:spacing w:after="80"/>
      </w:pPr>
      <w:r>
        <w:t>Primitive types:</w:t>
        <w:br/>
      </w:r>
      <w:r>
        <w:t>byte, short, int, long, float, double, char, boolean</w:t>
      </w:r>
    </w:p>
    <w:p>
      <w:pPr>
        <w:spacing w:after="80"/>
      </w:pPr>
      <w:r>
        <w:t>Examples:</w:t>
        <w:br/>
      </w:r>
      <w:r>
        <w:t>int age = 20;</w:t>
        <w:br/>
      </w:r>
      <w:r>
        <w:t>double salary = 45000.50;</w:t>
        <w:br/>
      </w:r>
      <w:r>
        <w:t>char grade = 'A';</w:t>
        <w:br/>
      </w:r>
      <w:r>
        <w:t>boolean passed = true;</w:t>
        <w:br/>
      </w:r>
      <w:r>
        <w:t>long population = 1000000L;</w:t>
      </w:r>
    </w:p>
    <w:p>
      <w:pPr>
        <w:spacing w:after="80"/>
      </w:pPr>
      <w:r>
        <w:rPr>
          <w:b/>
        </w:rPr>
        <w:t>When to use:</w:t>
        <w:br/>
      </w:r>
      <w:r>
        <w:t>Choose a primitive based on the kind of value and required range/precision.</w:t>
      </w:r>
    </w:p>
    <w:p>
      <w:pPr>
        <w:spacing w:after="80"/>
      </w:pPr>
      <w:r>
        <w:rPr>
          <w:b/>
        </w:rPr>
        <w:t>Common choices:</w:t>
        <w:br/>
      </w:r>
      <w:r>
        <w:t>• int – most whole-number calculations.</w:t>
        <w:br/>
      </w:r>
      <w:r>
        <w:t>• long – very large whole numbers.</w:t>
        <w:br/>
      </w:r>
      <w:r>
        <w:t>• double – decimal calculations where normal floating-point precision is sufficient.</w:t>
        <w:br/>
      </w:r>
      <w:r>
        <w:t>• float – when specifically required or when memory/format constraints justify it.</w:t>
        <w:br/>
      </w:r>
      <w:r>
        <w:t>• char – a single character.</w:t>
        <w:br/>
      </w:r>
      <w:r>
        <w:t>• boolean – true/false conditions.</w:t>
      </w:r>
    </w:p>
    <w:p>
      <w:pPr>
        <w:spacing w:after="80"/>
      </w:pPr>
      <w:r>
        <w:rPr>
          <w:b/>
        </w:rPr>
        <w:t>Important:</w:t>
        <w:br/>
      </w:r>
      <w:r>
        <w:t>String is not a primitive type; it is a class.</w:t>
      </w:r>
    </w:p>
    <w:p>
      <w:r>
        <w:rPr>
          <w:b/>
          <w:sz w:val="28"/>
        </w:rPr>
        <w:t>6. The var Keyword</w:t>
      </w:r>
    </w:p>
    <w:p>
      <w:pPr>
        <w:spacing w:after="80"/>
      </w:pPr>
      <w:r>
        <w:t>var allows Java to infer the local variable's type from its initializer.</w:t>
      </w:r>
    </w:p>
    <w:p>
      <w:pPr>
        <w:spacing w:after="80"/>
      </w:pPr>
      <w:r>
        <w:t>Example:</w:t>
        <w:br/>
      </w:r>
      <w:r>
        <w:t>var age = 20;        // inferred as int</w:t>
        <w:br/>
      </w:r>
      <w:r>
        <w:t>var name = "Akash";  // inferred as String</w:t>
      </w:r>
    </w:p>
    <w:p>
      <w:pPr>
        <w:spacing w:after="80"/>
      </w:pPr>
      <w:r>
        <w:t>The variable still has a definite type; var does not make Java dynamically typed.</w:t>
      </w:r>
    </w:p>
    <w:p>
      <w:pPr>
        <w:spacing w:after="80"/>
      </w:pPr>
      <w:r>
        <w:rPr>
          <w:b/>
        </w:rPr>
        <w:t>Rules:</w:t>
        <w:br/>
      </w:r>
      <w:r>
        <w:t>• var requires an initializer.</w:t>
        <w:br/>
      </w:r>
      <w:r>
        <w:t>• var is mainly for local variables.</w:t>
        <w:br/>
      </w:r>
      <w:r>
        <w:t>• var cannot be used for a field as a normal instance variable declaration.</w:t>
        <w:br/>
      </w:r>
      <w:r>
        <w:t>• var cannot be initialized with null alone.</w:t>
      </w:r>
    </w:p>
    <w:p>
      <w:pPr>
        <w:spacing w:after="80"/>
      </w:pPr>
      <w:r>
        <w:rPr>
          <w:b/>
        </w:rPr>
        <w:t>When to use:</w:t>
        <w:br/>
      </w:r>
      <w:r>
        <w:t>Use var when the type is obvious from the right-hand side and it improves readability.</w:t>
      </w:r>
    </w:p>
    <w:p>
      <w:pPr>
        <w:spacing w:after="80"/>
      </w:pPr>
      <w:r>
        <w:t>Avoid it when the inferred type is unclear to students/readers or when explicit typing communicates important information.</w:t>
      </w:r>
    </w:p>
    <w:p>
      <w:r>
        <w:rPr>
          <w:b/>
          <w:sz w:val="28"/>
        </w:rPr>
        <w:t>7. Scope of a Variable</w:t>
      </w:r>
    </w:p>
    <w:p>
      <w:pPr>
        <w:spacing w:after="80"/>
      </w:pPr>
      <w:r>
        <w:t>Scope means the part of the program where a variable can be accessed.</w:t>
      </w:r>
    </w:p>
    <w:p>
      <w:pPr>
        <w:spacing w:after="80"/>
      </w:pPr>
      <w:r>
        <w:t>Example:</w:t>
        <w:br/>
      </w:r>
      <w:r>
        <w:t>class Demo {</w:t>
        <w:br/>
      </w:r>
      <w:r>
        <w:t xml:space="preserve">    int x = 10; // instance variable</w:t>
      </w:r>
    </w:p>
    <w:p>
      <w:pPr>
        <w:spacing w:after="80"/>
      </w:pPr>
      <w:r>
        <w:t xml:space="preserve">    void test() {</w:t>
        <w:br/>
      </w:r>
      <w:r>
        <w:t xml:space="preserve">        int y = 20; // local variable</w:t>
        <w:br/>
      </w:r>
      <w:r>
        <w:t xml:space="preserve">        if (y &gt; 0) {</w:t>
        <w:br/>
      </w:r>
      <w:r>
        <w:t xml:space="preserve">            int z = 30; // block variable</w:t>
        <w:br/>
      </w:r>
      <w:r>
        <w:t xml:space="preserve">            System.out.println(z);</w:t>
        <w:br/>
      </w:r>
      <w:r>
        <w:t xml:space="preserve">        }</w:t>
        <w:br/>
      </w:r>
      <w:r>
        <w:t xml:space="preserve">        // z cannot be used here</w:t>
        <w:br/>
      </w:r>
      <w:r>
        <w:t xml:space="preserve">    }</w:t>
        <w:br/>
      </w:r>
      <w:r>
        <w:t>}</w:t>
      </w:r>
    </w:p>
    <w:p>
      <w:pPr>
        <w:spacing w:after="80"/>
      </w:pPr>
      <w:r>
        <w:t>Main categories:</w:t>
        <w:br/>
      </w:r>
      <w:r>
        <w:t>• Local variable – declared inside a method/block.</w:t>
        <w:br/>
      </w:r>
      <w:r>
        <w:t>• Instance variable – belongs to an object.</w:t>
        <w:br/>
      </w:r>
      <w:r>
        <w:t>• Static variable – belongs to the class.</w:t>
      </w:r>
    </w:p>
    <w:p>
      <w:pPr>
        <w:spacing w:after="80"/>
      </w:pPr>
      <w:r>
        <w:rPr>
          <w:b/>
        </w:rPr>
        <w:t>When to use:</w:t>
        <w:br/>
      </w:r>
      <w:r>
        <w:t>Understand scope whenever deciding where data should live and how long it should be accessible. Smaller scope usually makes code easier to understand and reduces accidental changes.</w:t>
      </w:r>
    </w:p>
    <w:p>
      <w:r>
        <w:rPr>
          <w:b/>
          <w:sz w:val="28"/>
        </w:rPr>
        <w:t>8. Accepting User Input in Java – Scanner</w:t>
      </w:r>
    </w:p>
    <w:p>
      <w:pPr>
        <w:spacing w:after="80"/>
      </w:pPr>
      <w:r>
        <w:t>Scanner reads formatted input from sources such as the keyboard.</w:t>
      </w:r>
    </w:p>
    <w:p>
      <w:pPr>
        <w:spacing w:after="80"/>
      </w:pPr>
      <w:r>
        <w:t>Example:</w:t>
        <w:br/>
      </w:r>
      <w:r>
        <w:t>import java.util.Scanner;</w:t>
      </w:r>
    </w:p>
    <w:p>
      <w:pPr>
        <w:spacing w:after="80"/>
      </w:pPr>
      <w:r>
        <w:t>Scanner sc = new Scanner(System.in);</w:t>
        <w:br/>
      </w:r>
      <w:r>
        <w:t>System.out.print("Enter age: ");</w:t>
        <w:br/>
      </w:r>
      <w:r>
        <w:t>int age = sc.nextInt();</w:t>
      </w:r>
    </w:p>
    <w:p>
      <w:pPr>
        <w:spacing w:after="80"/>
      </w:pPr>
      <w:r>
        <w:t>System.out.print("Enter name: ");</w:t>
        <w:br/>
      </w:r>
      <w:r>
        <w:t>sc.nextLine(); // consume leftover newline</w:t>
        <w:br/>
      </w:r>
      <w:r>
        <w:t>String name = sc.nextLine();</w:t>
      </w:r>
    </w:p>
    <w:p>
      <w:pPr>
        <w:spacing w:after="80"/>
      </w:pPr>
      <w:r>
        <w:rPr>
          <w:b/>
        </w:rPr>
        <w:t>Common methods:</w:t>
        <w:br/>
      </w:r>
      <w:r>
        <w:t>nextInt(), nextDouble(), next(), nextLine(), next(), nextBoolean()</w:t>
      </w:r>
    </w:p>
    <w:p>
      <w:pPr>
        <w:spacing w:after="80"/>
      </w:pPr>
      <w:r>
        <w:rPr>
          <w:b/>
        </w:rPr>
        <w:t>When to use:</w:t>
        <w:br/>
      </w:r>
      <w:r>
        <w:t>Use Scanner for beginner-friendly console programs, labs, assignments, and interactive applications.</w:t>
      </w:r>
    </w:p>
    <w:p>
      <w:pPr>
        <w:spacing w:after="80"/>
      </w:pPr>
      <w:r>
        <w:rPr>
          <w:b/>
        </w:rPr>
        <w:t>Important:</w:t>
        <w:br/>
      </w:r>
      <w:r>
        <w:t>next() reads one token/word; nextLine() reads the remaining line.</w:t>
      </w:r>
    </w:p>
    <w:p>
      <w:r>
        <w:rPr>
          <w:b/>
          <w:sz w:val="28"/>
        </w:rPr>
        <w:t>9. Command-Line Arguments</w:t>
      </w:r>
    </w:p>
    <w:p>
      <w:pPr>
        <w:spacing w:after="80"/>
      </w:pPr>
      <w:r>
        <w:t>Command-line arguments are values supplied when starting a Java program. They are received through String[] args.</w:t>
      </w:r>
    </w:p>
    <w:p>
      <w:pPr>
        <w:spacing w:after="80"/>
      </w:pPr>
      <w:r>
        <w:t>Example:</w:t>
        <w:br/>
      </w:r>
      <w:r>
        <w:t>class Main {</w:t>
        <w:br/>
      </w:r>
      <w:r>
        <w:t xml:space="preserve">    public static void main(String[] args) {</w:t>
        <w:br/>
      </w:r>
      <w:r>
        <w:t xml:space="preserve">        System.out.println(args[0]);</w:t>
        <w:br/>
      </w:r>
      <w:r>
        <w:t xml:space="preserve">    }</w:t>
        <w:br/>
      </w:r>
      <w:r>
        <w:t>}</w:t>
      </w:r>
    </w:p>
    <w:p>
      <w:pPr>
        <w:spacing w:after="80"/>
      </w:pPr>
      <w:r>
        <w:t>Run:</w:t>
        <w:br/>
      </w:r>
      <w:r>
        <w:t>java Main Akash</w:t>
      </w:r>
    </w:p>
    <w:p>
      <w:pPr>
        <w:spacing w:after="80"/>
      </w:pPr>
      <w:r>
        <w:t>Output:</w:t>
        <w:br/>
      </w:r>
      <w:r>
        <w:t>Akash</w:t>
      </w:r>
    </w:p>
    <w:p>
      <w:pPr>
        <w:spacing w:after="80"/>
      </w:pPr>
      <w:r>
        <w:t>For numbers:</w:t>
        <w:br/>
      </w:r>
      <w:r>
        <w:t>int n = Integer.parseInt(args[0]);</w:t>
      </w:r>
    </w:p>
    <w:p>
      <w:pPr>
        <w:spacing w:after="80"/>
      </w:pPr>
      <w:r>
        <w:rPr>
          <w:b/>
        </w:rPr>
        <w:t>When to use:</w:t>
        <w:br/>
      </w:r>
      <w:r>
        <w:t>Use command-line arguments when input should be supplied at program startup rather than interactively during execution. They are useful for scripts, automation, configuration, and basic command-line tools.</w:t>
      </w:r>
    </w:p>
    <w:p>
      <w:r>
        <w:rPr>
          <w:b/>
          <w:sz w:val="28"/>
        </w:rPr>
        <w:t>10. Programming Constructs – Sequence, Selection, Iteration &amp; Transfer</w:t>
      </w:r>
    </w:p>
    <w:p>
      <w:pPr>
        <w:spacing w:after="80"/>
      </w:pPr>
      <w:r>
        <w:t>Sequence:</w:t>
        <w:br/>
      </w:r>
      <w:r>
        <w:t>Statements execute from top to bottom.</w:t>
      </w:r>
    </w:p>
    <w:p>
      <w:pPr>
        <w:spacing w:after="80"/>
      </w:pPr>
      <w:r>
        <w:t>Selection:</w:t>
        <w:br/>
      </w:r>
      <w:r>
        <w:t>Used to choose between alternatives.</w:t>
        <w:br/>
      </w:r>
      <w:r>
        <w:t>• if</w:t>
        <w:br/>
      </w:r>
      <w:r>
        <w:t>• if-else</w:t>
        <w:br/>
      </w:r>
      <w:r>
        <w:t>• else-if</w:t>
        <w:br/>
      </w:r>
      <w:r>
        <w:t>• switch</w:t>
        <w:br/>
      </w:r>
      <w:r>
        <w:t>• ternary operator</w:t>
      </w:r>
    </w:p>
    <w:p>
      <w:pPr>
        <w:spacing w:after="80"/>
      </w:pPr>
      <w:r>
        <w:t>Example:</w:t>
        <w:br/>
      </w:r>
      <w:r>
        <w:t>if (marks &gt;= 40) {</w:t>
        <w:br/>
      </w:r>
      <w:r>
        <w:t xml:space="preserve">    System.out.println("Pass");</w:t>
        <w:br/>
      </w:r>
      <w:r>
        <w:t>} else {</w:t>
        <w:br/>
      </w:r>
      <w:r>
        <w:t xml:space="preserve">    System.out.println("Fail");</w:t>
        <w:br/>
      </w:r>
      <w:r>
        <w:t>}</w:t>
      </w:r>
    </w:p>
    <w:p>
      <w:pPr>
        <w:spacing w:after="80"/>
      </w:pPr>
      <w:r>
        <w:t>Iteration:</w:t>
        <w:br/>
      </w:r>
      <w:r>
        <w:t>Repeats statements.</w:t>
        <w:br/>
      </w:r>
      <w:r>
        <w:t>• for</w:t>
        <w:br/>
      </w:r>
      <w:r>
        <w:t>• while</w:t>
        <w:br/>
      </w:r>
      <w:r>
        <w:t>• do-while</w:t>
        <w:br/>
      </w:r>
      <w:r>
        <w:t>• enhanced for</w:t>
      </w:r>
    </w:p>
    <w:p>
      <w:pPr>
        <w:spacing w:after="80"/>
      </w:pPr>
      <w:r>
        <w:t>Example:</w:t>
        <w:br/>
      </w:r>
      <w:r>
        <w:t>for (int i = 1; i &lt;= 5; i++) {</w:t>
        <w:br/>
      </w:r>
      <w:r>
        <w:t xml:space="preserve">    System.out.println(i);</w:t>
        <w:br/>
      </w:r>
      <w:r>
        <w:t>}</w:t>
      </w:r>
    </w:p>
    <w:p>
      <w:pPr>
        <w:spacing w:after="80"/>
      </w:pPr>
      <w:r>
        <w:t>Transfer:</w:t>
        <w:br/>
      </w:r>
      <w:r>
        <w:t>Changes normal control flow.</w:t>
        <w:br/>
      </w:r>
      <w:r>
        <w:t>• break – exits a loop/switch.</w:t>
        <w:br/>
      </w:r>
      <w:r>
        <w:t>• continue – skips the current loop iteration.</w:t>
        <w:br/>
      </w:r>
      <w:r>
        <w:t>• return – exits a method and may return a value.</w:t>
      </w:r>
    </w:p>
    <w:p>
      <w:pPr>
        <w:spacing w:after="80"/>
      </w:pPr>
      <w:r>
        <w:rPr>
          <w:b/>
        </w:rPr>
        <w:t>When to use:</w:t>
        <w:br/>
      </w:r>
      <w:r>
        <w:t>Sequence for straightforward steps; selection for decisions; iteration for repeated work; transfer statements for controlled early exits or skipping.</w:t>
      </w:r>
    </w:p>
    <w:p>
      <w:r>
        <w:rPr>
          <w:b/>
          <w:sz w:val="28"/>
        </w:rPr>
        <w:t>11. For-Each Loop</w:t>
      </w:r>
    </w:p>
    <w:p>
      <w:pPr>
        <w:spacing w:after="80"/>
      </w:pPr>
      <w:r>
        <w:t>The enhanced for loop is used to visit each element of an array or compatible collection.</w:t>
      </w:r>
    </w:p>
    <w:p>
      <w:pPr>
        <w:spacing w:after="80"/>
      </w:pPr>
      <w:r>
        <w:t>Example:</w:t>
        <w:br/>
      </w:r>
      <w:r>
        <w:t>int[] marks = {80, 70, 90};</w:t>
      </w:r>
    </w:p>
    <w:p>
      <w:pPr>
        <w:spacing w:after="80"/>
      </w:pPr>
      <w:r>
        <w:t>for (int mark : marks) {</w:t>
        <w:br/>
      </w:r>
      <w:r>
        <w:t xml:space="preserve">    System.out.println(mark);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Use it when you need every element and do not need the index.</w:t>
      </w:r>
    </w:p>
    <w:p>
      <w:pPr>
        <w:spacing w:after="80"/>
      </w:pPr>
      <w:r>
        <w:t>Prefer a normal for loop when:</w:t>
        <w:br/>
      </w:r>
      <w:r>
        <w:t>• you need the index,</w:t>
        <w:br/>
      </w:r>
      <w:r>
        <w:t>• you need to move in a special order,</w:t>
        <w:br/>
      </w:r>
      <w:r>
        <w:t>• you need to update array elements by index.</w:t>
      </w:r>
    </w:p>
    <w:p>
      <w:r>
        <w:rPr>
          <w:b/>
          <w:sz w:val="28"/>
        </w:rPr>
        <w:t>12. One-Dimensional Arrays</w:t>
      </w:r>
    </w:p>
    <w:p>
      <w:pPr>
        <w:spacing w:after="80"/>
      </w:pPr>
      <w:r>
        <w:t>An array stores multiple values of the same type in fixed-size indexed positions.</w:t>
      </w:r>
    </w:p>
    <w:p>
      <w:pPr>
        <w:spacing w:after="80"/>
      </w:pPr>
      <w:r>
        <w:t>Declaration:</w:t>
        <w:br/>
      </w:r>
      <w:r>
        <w:t>int[] marks;</w:t>
      </w:r>
    </w:p>
    <w:p>
      <w:pPr>
        <w:spacing w:after="80"/>
      </w:pPr>
      <w:r>
        <w:t>Creation:</w:t>
        <w:br/>
      </w:r>
      <w:r>
        <w:t>marks = new int[5];</w:t>
      </w:r>
    </w:p>
    <w:p>
      <w:pPr>
        <w:spacing w:after="80"/>
      </w:pPr>
      <w:r>
        <w:t>Initialization:</w:t>
        <w:br/>
      </w:r>
      <w:r>
        <w:t>int[] marks = {80, 75, 90, 88, 70};</w:t>
      </w:r>
    </w:p>
    <w:p>
      <w:pPr>
        <w:spacing w:after="80"/>
      </w:pPr>
      <w:r>
        <w:t>Access:</w:t>
        <w:br/>
      </w:r>
      <w:r>
        <w:t>System.out.println(marks[0]);</w:t>
      </w:r>
    </w:p>
    <w:p>
      <w:pPr>
        <w:spacing w:after="80"/>
      </w:pPr>
      <w:r>
        <w:t>Length:</w:t>
        <w:br/>
      </w:r>
      <w:r>
        <w:t>marks.length</w:t>
      </w:r>
    </w:p>
    <w:p>
      <w:pPr>
        <w:spacing w:after="80"/>
      </w:pPr>
      <w:r>
        <w:rPr>
          <w:b/>
        </w:rPr>
        <w:t>When to use:</w:t>
        <w:br/>
      </w:r>
      <w:r>
        <w:t>Use a 1-D array when you know the number of same-type elements and want indexed storage.</w:t>
      </w:r>
    </w:p>
    <w:p>
      <w:pPr>
        <w:spacing w:after="80"/>
      </w:pPr>
      <w:r>
        <w:t>Use cases:</w:t>
        <w:br/>
      </w:r>
      <w:r>
        <w:t>Marks of students, temperatures for a week, product prices, IDs, and test scores.</w:t>
      </w:r>
    </w:p>
    <w:p>
      <w:r>
        <w:rPr>
          <w:b/>
          <w:sz w:val="28"/>
        </w:rPr>
        <w:t>13. Two-Dimensional Arrays</w:t>
      </w:r>
    </w:p>
    <w:p>
      <w:pPr>
        <w:spacing w:after="80"/>
      </w:pPr>
      <w:r>
        <w:t>A 2-D array can represent rows and columns.</w:t>
      </w:r>
    </w:p>
    <w:p>
      <w:pPr>
        <w:spacing w:after="80"/>
      </w:pPr>
      <w:r>
        <w:t>Example:</w:t>
        <w:br/>
      </w:r>
      <w:r>
        <w:t>int[][] matrix = {</w:t>
        <w:br/>
      </w:r>
      <w:r>
        <w:t xml:space="preserve">    {1, 2, 3},</w:t>
        <w:br/>
      </w:r>
      <w:r>
        <w:t xml:space="preserve">    {4, 5, 6}</w:t>
        <w:br/>
      </w:r>
      <w:r>
        <w:t>};</w:t>
      </w:r>
    </w:p>
    <w:p>
      <w:pPr>
        <w:spacing w:after="80"/>
      </w:pPr>
      <w:r>
        <w:t>Access:</w:t>
        <w:br/>
      </w:r>
      <w:r>
        <w:t>matrix[0][1]  // 2</w:t>
      </w:r>
    </w:p>
    <w:p>
      <w:pPr>
        <w:spacing w:after="80"/>
      </w:pPr>
      <w:r>
        <w:t>Nested loops:</w:t>
        <w:br/>
      </w:r>
      <w:r>
        <w:t>for (int i = 0; i &lt; matrix.length; i++) {</w:t>
        <w:br/>
      </w:r>
      <w:r>
        <w:t xml:space="preserve">    for (int j = 0; j &lt; matrix[i].length; j++) {</w:t>
        <w:br/>
      </w:r>
      <w:r>
        <w:t xml:space="preserve">        System.out.print(matrix[i][j] + " ");</w:t>
        <w:br/>
      </w:r>
      <w:r>
        <w:t xml:space="preserve">    }</w:t>
        <w:br/>
      </w:r>
      <w:r>
        <w:t xml:space="preserve">    System.out.println();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Use 2-D arrays for table-like or grid data.</w:t>
      </w:r>
    </w:p>
    <w:p>
      <w:pPr>
        <w:spacing w:after="80"/>
      </w:pPr>
      <w:r>
        <w:t>Use cases:</w:t>
        <w:br/>
      </w:r>
      <w:r>
        <w:t>Matrices, classroom seating, game boards, marks by student and subject, and tabular calculations.</w:t>
      </w:r>
    </w:p>
    <w:p>
      <w:r>
        <w:rPr>
          <w:b/>
          <w:sz w:val="28"/>
        </w:rPr>
        <w:t>14. java.util.Arrays Class</w:t>
      </w:r>
    </w:p>
    <w:p>
      <w:pPr>
        <w:spacing w:after="80"/>
      </w:pPr>
      <w:r>
        <w:t>Arrays is a utility class containing static methods for common array operations.</w:t>
      </w:r>
    </w:p>
    <w:p>
      <w:pPr>
        <w:spacing w:after="80"/>
      </w:pPr>
      <w:r>
        <w:t>Examples:</w:t>
        <w:br/>
      </w:r>
      <w:r>
        <w:t>import java.util.Arrays;</w:t>
      </w:r>
    </w:p>
    <w:p>
      <w:pPr>
        <w:spacing w:after="80"/>
      </w:pPr>
      <w:r>
        <w:t>int[] a = {5, 2, 8};</w:t>
      </w:r>
    </w:p>
    <w:p>
      <w:pPr>
        <w:spacing w:after="80"/>
      </w:pPr>
      <w:r>
        <w:t>Arrays.sort(a);</w:t>
        <w:br/>
      </w:r>
      <w:r>
        <w:t>System.out.println(Arrays.toString(a));</w:t>
      </w:r>
    </w:p>
    <w:p>
      <w:pPr>
        <w:spacing w:after="80"/>
      </w:pPr>
      <w:r>
        <w:rPr>
          <w:b/>
        </w:rPr>
        <w:t>Common methods:</w:t>
        <w:br/>
      </w:r>
      <w:r>
        <w:t>• sort()</w:t>
        <w:br/>
      </w:r>
      <w:r>
        <w:t>• binarySearch()</w:t>
        <w:br/>
      </w:r>
      <w:r>
        <w:t>• toString()</w:t>
        <w:br/>
      </w:r>
      <w:r>
        <w:t>• equals()</w:t>
        <w:br/>
      </w:r>
      <w:r>
        <w:t>• fill()</w:t>
        <w:br/>
      </w:r>
      <w:r>
        <w:t>• copyOf()</w:t>
        <w:br/>
      </w:r>
      <w:r>
        <w:t>• copyOfRange()</w:t>
        <w:br/>
      </w:r>
      <w:r>
        <w:t>• deepToString() for nested arrays</w:t>
      </w:r>
    </w:p>
    <w:p>
      <w:pPr>
        <w:spacing w:after="80"/>
      </w:pPr>
      <w:r>
        <w:rPr>
          <w:b/>
        </w:rPr>
        <w:t>When to use:</w:t>
        <w:br/>
      </w:r>
      <w:r>
        <w:t>Use Arrays methods when a standard library operation can replace manually written array-processing code. It improves readability and reduces repetitive logic.</w:t>
      </w:r>
    </w:p>
    <w:p>
      <w:r>
        <w:rPr>
          <w:b/>
          <w:sz w:val="28"/>
        </w:rPr>
        <w:t>15. String Data Type</w:t>
      </w:r>
    </w:p>
    <w:p>
      <w:pPr>
        <w:spacing w:after="80"/>
      </w:pPr>
      <w:r>
        <w:t>String represents a sequence of characters. String is a class, not a primitive.</w:t>
      </w:r>
    </w:p>
    <w:p>
      <w:pPr>
        <w:spacing w:after="80"/>
      </w:pPr>
      <w:r>
        <w:t>Example:</w:t>
        <w:br/>
      </w:r>
      <w:r>
        <w:t>String name = "Akash";</w:t>
      </w:r>
    </w:p>
    <w:p>
      <w:pPr>
        <w:spacing w:after="80"/>
      </w:pPr>
      <w:r>
        <w:t>Important properties:</w:t>
        <w:br/>
      </w:r>
      <w:r>
        <w:t>• Strings are immutable: operations produce a new String rather than changing the original object.</w:t>
        <w:br/>
      </w:r>
      <w:r>
        <w:t>• Use equals() to compare string contents.</w:t>
        <w:br/>
      </w:r>
      <w:r>
        <w:t>• == compares references in normal object comparisons.</w:t>
      </w:r>
    </w:p>
    <w:p>
      <w:pPr>
        <w:spacing w:after="80"/>
      </w:pPr>
      <w:r>
        <w:rPr>
          <w:b/>
        </w:rPr>
        <w:t>Common methods:</w:t>
        <w:br/>
      </w:r>
      <w:r>
        <w:t>length(), charAt(), substring(), equals(), equalsIgnoreCase(), compareTo(), startsWith(), endsWith(), contains(), concat(), replace(), toUpperCase(), toLowerCase(), trim()</w:t>
      </w:r>
    </w:p>
    <w:p>
      <w:pPr>
        <w:spacing w:after="80"/>
      </w:pPr>
      <w:r>
        <w:rPr>
          <w:b/>
        </w:rPr>
        <w:t>When to use:</w:t>
        <w:br/>
      </w:r>
      <w:r>
        <w:t>Use String for names, messages, IDs, sentences, passwords/input text, and general textual data.</w:t>
      </w:r>
    </w:p>
    <w:p>
      <w:r>
        <w:rPr>
          <w:b/>
          <w:sz w:val="28"/>
        </w:rPr>
        <w:t>16. StringTokenizer</w:t>
      </w:r>
    </w:p>
    <w:p>
      <w:pPr>
        <w:spacing w:after="80"/>
      </w:pPr>
      <w:r>
        <w:t>StringTokenizer breaks a string into tokens using delimiters.</w:t>
      </w:r>
    </w:p>
    <w:p>
      <w:pPr>
        <w:spacing w:after="80"/>
      </w:pPr>
      <w:r>
        <w:t>Example:</w:t>
        <w:br/>
      </w:r>
      <w:r>
        <w:t>import java.util.StringTokenizer;</w:t>
      </w:r>
    </w:p>
    <w:p>
      <w:pPr>
        <w:spacing w:after="80"/>
      </w:pPr>
      <w:r>
        <w:t>StringTokenizer st =</w:t>
        <w:br/>
      </w:r>
      <w:r>
        <w:t xml:space="preserve">    new StringTokenizer("Java is easy");</w:t>
      </w:r>
    </w:p>
    <w:p>
      <w:pPr>
        <w:spacing w:after="80"/>
      </w:pPr>
      <w:r>
        <w:t>while (st.hasMoreTokens()) {</w:t>
        <w:br/>
      </w:r>
      <w:r>
        <w:t xml:space="preserve">    System.out.println(st.nextToken());</w:t>
        <w:br/>
      </w:r>
      <w:r>
        <w:t>}</w:t>
      </w:r>
    </w:p>
    <w:p>
      <w:pPr>
        <w:spacing w:after="80"/>
      </w:pPr>
      <w:r>
        <w:t>Custom delimiter:</w:t>
        <w:br/>
      </w:r>
      <w:r>
        <w:t>StringTokenizer st =</w:t>
        <w:br/>
      </w:r>
      <w:r>
        <w:t xml:space="preserve">    new StringTokenizer("A,B,C", ",");</w:t>
      </w:r>
    </w:p>
    <w:p>
      <w:pPr>
        <w:spacing w:after="80"/>
      </w:pPr>
      <w:r>
        <w:rPr>
          <w:b/>
        </w:rPr>
        <w:t>When to use:</w:t>
        <w:br/>
      </w:r>
      <w:r>
        <w:t>Use it for simple tokenization when you have a delimiter-based input and do not need the richer regular-expression capabilities of String.split().</w:t>
      </w:r>
    </w:p>
    <w:p>
      <w:r>
        <w:rPr>
          <w:b/>
          <w:sz w:val="28"/>
        </w:rPr>
        <w:t>17. StringBuilder</w:t>
      </w:r>
    </w:p>
    <w:p>
      <w:pPr>
        <w:spacing w:after="80"/>
      </w:pPr>
      <w:r>
        <w:t>StringBuilder is a mutable sequence of characters. It is useful when text is repeatedly modified.</w:t>
      </w:r>
    </w:p>
    <w:p>
      <w:pPr>
        <w:spacing w:after="80"/>
      </w:pPr>
      <w:r>
        <w:t>Example:</w:t>
        <w:br/>
      </w:r>
      <w:r>
        <w:t>StringBuilder sb = new StringBuilder("Java");</w:t>
        <w:br/>
      </w:r>
      <w:r>
        <w:t>sb.append(" Programming");</w:t>
        <w:br/>
      </w:r>
      <w:r>
        <w:t>sb.insert(5, "Core ");</w:t>
        <w:br/>
      </w:r>
      <w:r>
        <w:t>sb.reverse();</w:t>
      </w:r>
    </w:p>
    <w:p>
      <w:pPr>
        <w:spacing w:after="80"/>
      </w:pPr>
      <w:r>
        <w:rPr>
          <w:b/>
        </w:rPr>
        <w:t>Common methods:</w:t>
        <w:br/>
      </w:r>
      <w:r>
        <w:t>append(), insert(), delete(), deleteCharAt(), replace(), reverse(), setCharAt(), capacity(), length(), toString()</w:t>
      </w:r>
    </w:p>
    <w:p>
      <w:pPr>
        <w:spacing w:after="80"/>
      </w:pPr>
      <w:r>
        <w:rPr>
          <w:b/>
        </w:rPr>
        <w:t>When to use:</w:t>
        <w:br/>
      </w:r>
      <w:r>
        <w:t>Use StringBuilder for repeated string modifications, especially in loops, because creating many temporary immutable String objects can be inefficient.</w:t>
      </w:r>
    </w:p>
    <w:p>
      <w:pPr>
        <w:spacing w:after="80"/>
      </w:pPr>
      <w:r>
        <w:t>Common use cases:</w:t>
        <w:br/>
      </w:r>
      <w:r>
        <w:t>Building output, reversing strings, constructing formatted text, and repeated concatenation.</w:t>
      </w:r>
    </w:p>
    <w:p>
      <w:r>
        <w:rPr>
          <w:b/>
          <w:sz w:val="28"/>
        </w:rPr>
        <w:t>18. StringBuffer</w:t>
      </w:r>
    </w:p>
    <w:p>
      <w:pPr>
        <w:spacing w:after="80"/>
      </w:pPr>
      <w:r>
        <w:t>StringBuffer is also a mutable character sequence and provides methods similar to StringBuilder. It is synchronized, which can make it appropriate when thread-safe access to the same buffer is required.</w:t>
      </w:r>
    </w:p>
    <w:p>
      <w:pPr>
        <w:spacing w:after="80"/>
      </w:pPr>
      <w:r>
        <w:t>Example:</w:t>
        <w:br/>
      </w:r>
      <w:r>
        <w:t>StringBuffer sb = new StringBuffer("Java");</w:t>
        <w:br/>
      </w:r>
      <w:r>
        <w:t>sb.append(" Programming");</w:t>
      </w:r>
    </w:p>
    <w:p>
      <w:pPr>
        <w:spacing w:after="80"/>
      </w:pPr>
      <w:r>
        <w:rPr>
          <w:b/>
        </w:rPr>
        <w:t>When to use:</w:t>
        <w:br/>
      </w:r>
      <w:r>
        <w:t>Use StringBuffer when synchronized mutable string operations are specifically needed. For ordinary single-threaded string building, StringBuilder is generally the simpler choice.</w:t>
      </w:r>
    </w:p>
    <w:p>
      <w:r>
        <w:rPr>
          <w:b/>
          <w:sz w:val="28"/>
        </w:rPr>
        <w:t>19. Methods – Signature and Types</w:t>
      </w:r>
    </w:p>
    <w:p>
      <w:pPr>
        <w:spacing w:after="80"/>
      </w:pPr>
      <w:r>
        <w:t>A method is a named block of code that performs a task.</w:t>
      </w:r>
    </w:p>
    <w:p>
      <w:pPr>
        <w:spacing w:after="80"/>
      </w:pPr>
      <w:r>
        <w:t>Basic form:</w:t>
        <w:br/>
      </w:r>
      <w:r>
        <w:t>returnType methodName(parameterList) {</w:t>
        <w:br/>
      </w:r>
      <w:r>
        <w:t xml:space="preserve">    // body</w:t>
        <w:br/>
      </w:r>
      <w:r>
        <w:t>}</w:t>
      </w:r>
    </w:p>
    <w:p>
      <w:pPr>
        <w:spacing w:after="80"/>
      </w:pPr>
      <w:r>
        <w:t>Example:</w:t>
        <w:br/>
      </w:r>
      <w:r>
        <w:t>int add(int a, int b) {</w:t>
        <w:br/>
      </w:r>
      <w:r>
        <w:t xml:space="preserve">    return a + b;</w:t>
        <w:br/>
      </w:r>
      <w:r>
        <w:t>}</w:t>
      </w:r>
    </w:p>
    <w:p>
      <w:pPr>
        <w:spacing w:after="80"/>
      </w:pPr>
      <w:r>
        <w:t>Method signature:</w:t>
        <w:br/>
      </w:r>
      <w:r>
        <w:t>In Java, the method signature consists of the method name and parameter types (including their order). Return type is not part of the signature.</w:t>
      </w:r>
    </w:p>
    <w:p>
      <w:pPr>
        <w:spacing w:after="80"/>
      </w:pPr>
      <w:r>
        <w:t>Types covered:</w:t>
        <w:br/>
      </w:r>
      <w:r>
        <w:t>• Instance/non-static method</w:t>
        <w:br/>
      </w:r>
      <w:r>
        <w:t>• Static method</w:t>
        <w:br/>
      </w:r>
      <w:r>
        <w:t>• Abstract method</w:t>
        <w:br/>
      </w:r>
      <w:r>
        <w:t>• Final method</w:t>
      </w:r>
    </w:p>
    <w:p>
      <w:pPr>
        <w:spacing w:after="80"/>
      </w:pPr>
      <w:r>
        <w:rPr>
          <w:b/>
        </w:rPr>
        <w:t>When to use:</w:t>
        <w:br/>
      </w:r>
      <w:r>
        <w:t>Use methods to divide a program into small reusable tasks, reduce duplication, improve testing, and make code easier to understand.</w:t>
      </w:r>
    </w:p>
    <w:p>
      <w:r>
        <w:rPr>
          <w:b/>
          <w:sz w:val="28"/>
        </w:rPr>
        <w:t>20. Method Overloading</w:t>
      </w:r>
    </w:p>
    <w:p>
      <w:pPr>
        <w:spacing w:after="80"/>
      </w:pPr>
      <w:r>
        <w:t>Method overloading means multiple methods in the same class have the same name but different parameter lists.</w:t>
      </w:r>
    </w:p>
    <w:p>
      <w:pPr>
        <w:spacing w:after="80"/>
      </w:pPr>
      <w:r>
        <w:t>Example:</w:t>
        <w:br/>
      </w:r>
      <w:r>
        <w:t>void print(int x) { }</w:t>
        <w:br/>
      </w:r>
      <w:r>
        <w:t>void print(double x) { }</w:t>
        <w:br/>
      </w:r>
      <w:r>
        <w:t>void print(int x, int y) { }</w:t>
      </w:r>
    </w:p>
    <w:p>
      <w:pPr>
        <w:spacing w:after="80"/>
      </w:pPr>
      <w:r>
        <w:t>This is valid because parameter lists differ.</w:t>
      </w:r>
    </w:p>
    <w:p>
      <w:pPr>
        <w:spacing w:after="80"/>
      </w:pPr>
      <w:r>
        <w:t>Not valid:</w:t>
        <w:br/>
      </w:r>
      <w:r>
        <w:t>int add(int a) { ... }</w:t>
        <w:br/>
      </w:r>
      <w:r>
        <w:t>double add(int a) { ... }</w:t>
      </w:r>
    </w:p>
    <w:p>
      <w:pPr>
        <w:spacing w:after="80"/>
      </w:pPr>
      <w:r>
        <w:t>Only changing the return type does not create overloading.</w:t>
      </w:r>
    </w:p>
    <w:p>
      <w:pPr>
        <w:spacing w:after="80"/>
      </w:pPr>
      <w:r>
        <w:rPr>
          <w:b/>
        </w:rPr>
        <w:t>When to use:</w:t>
        <w:br/>
      </w:r>
      <w:r>
        <w:t>Use overloading when the same logical operation should support different input types or numbers of arguments.</w:t>
      </w:r>
    </w:p>
    <w:p>
      <w:pPr>
        <w:spacing w:after="80"/>
      </w:pPr>
      <w:r>
        <w:t>Example:</w:t>
        <w:br/>
      </w:r>
      <w:r>
        <w:t>A calculator may have add(int,int) and add(double,double).</w:t>
      </w:r>
    </w:p>
    <w:p>
      <w:r>
        <w:rPr>
          <w:b/>
          <w:sz w:val="28"/>
        </w:rPr>
        <w:t>21. Static Methods</w:t>
      </w:r>
    </w:p>
    <w:p>
      <w:pPr>
        <w:spacing w:after="80"/>
      </w:pPr>
      <w:r>
        <w:t>A static method belongs to the class rather than to a particular object.</w:t>
      </w:r>
    </w:p>
    <w:p>
      <w:pPr>
        <w:spacing w:after="80"/>
      </w:pPr>
      <w:r>
        <w:t>Example:</w:t>
        <w:br/>
      </w:r>
      <w:r>
        <w:t>class MathUtil {</w:t>
        <w:br/>
      </w:r>
      <w:r>
        <w:t xml:space="preserve">    static int square(int n) {</w:t>
        <w:br/>
      </w:r>
      <w:r>
        <w:t xml:space="preserve">        return n * n;</w:t>
        <w:br/>
      </w:r>
      <w:r>
        <w:t xml:space="preserve">    }</w:t>
        <w:br/>
      </w:r>
      <w:r>
        <w:t>}</w:t>
      </w:r>
    </w:p>
    <w:p>
      <w:pPr>
        <w:spacing w:after="80"/>
      </w:pPr>
      <w:r>
        <w:t>Call:</w:t>
        <w:br/>
      </w:r>
      <w:r>
        <w:t>int x = MathUtil.square(5);</w:t>
      </w:r>
    </w:p>
    <w:p>
      <w:pPr>
        <w:spacing w:after="80"/>
      </w:pPr>
      <w:r>
        <w:rPr>
          <w:b/>
        </w:rPr>
        <w:t>When to use:</w:t>
        <w:br/>
      </w:r>
      <w:r>
        <w:t>Use static methods when the operation does not depend on the state of a particular object.</w:t>
      </w:r>
    </w:p>
    <w:p>
      <w:pPr>
        <w:spacing w:after="80"/>
      </w:pPr>
      <w:r>
        <w:t>Examples:</w:t>
        <w:br/>
      </w:r>
      <w:r>
        <w:t>Utility methods, mathematical calculations, conversion helpers, and main().</w:t>
      </w:r>
    </w:p>
    <w:p>
      <w:r>
        <w:rPr>
          <w:b/>
          <w:sz w:val="28"/>
        </w:rPr>
        <w:t>22. Non-Static / Instance Methods</w:t>
      </w:r>
    </w:p>
    <w:p>
      <w:pPr>
        <w:spacing w:after="80"/>
      </w:pPr>
      <w:r>
        <w:t>An instance method belongs to an object and can directly access that object's instance fields.</w:t>
      </w:r>
    </w:p>
    <w:p>
      <w:pPr>
        <w:spacing w:after="80"/>
      </w:pPr>
      <w:r>
        <w:t>Example:</w:t>
        <w:br/>
      </w:r>
      <w:r>
        <w:t>class Student {</w:t>
        <w:br/>
      </w:r>
      <w:r>
        <w:t xml:space="preserve">    String name;</w:t>
      </w:r>
    </w:p>
    <w:p>
      <w:pPr>
        <w:spacing w:after="80"/>
      </w:pPr>
      <w:r>
        <w:t xml:space="preserve">    void display() {</w:t>
        <w:br/>
      </w:r>
      <w:r>
        <w:t xml:space="preserve">        System.out.println(name);</w:t>
        <w:br/>
      </w:r>
      <w:r>
        <w:t xml:space="preserve">    }</w:t>
        <w:br/>
      </w:r>
      <w:r>
        <w:t>}</w:t>
      </w:r>
    </w:p>
    <w:p>
      <w:pPr>
        <w:spacing w:after="80"/>
      </w:pPr>
      <w:r>
        <w:t>Student s = new Student();</w:t>
        <w:br/>
      </w:r>
      <w:r>
        <w:t>s.name = "Akash";</w:t>
        <w:br/>
      </w:r>
      <w:r>
        <w:t>s.display();</w:t>
      </w:r>
    </w:p>
    <w:p>
      <w:pPr>
        <w:spacing w:after="80"/>
      </w:pPr>
      <w:r>
        <w:rPr>
          <w:b/>
        </w:rPr>
        <w:t>When to use:</w:t>
        <w:br/>
      </w:r>
      <w:r>
        <w:t>Use instance methods when behavior depends on object-specific data.</w:t>
      </w:r>
    </w:p>
    <w:p>
      <w:r>
        <w:rPr>
          <w:b/>
          <w:sz w:val="28"/>
        </w:rPr>
        <w:t>23. Abstract Methods</w:t>
      </w:r>
    </w:p>
    <w:p>
      <w:pPr>
        <w:spacing w:after="80"/>
      </w:pPr>
      <w:r>
        <w:t>An abstract method declares what a subclass must provide without giving the implementation in the abstract class.</w:t>
      </w:r>
    </w:p>
    <w:p>
      <w:pPr>
        <w:spacing w:after="80"/>
      </w:pPr>
      <w:r>
        <w:t>Example:</w:t>
        <w:br/>
      </w:r>
      <w:r>
        <w:t>abstract class Animal {</w:t>
        <w:br/>
      </w:r>
      <w:r>
        <w:t xml:space="preserve">    abstract void sound();</w:t>
        <w:br/>
      </w:r>
      <w:r>
        <w:t>}</w:t>
      </w:r>
    </w:p>
    <w:p>
      <w:pPr>
        <w:spacing w:after="80"/>
      </w:pPr>
      <w:r>
        <w:t>class Dog extends Animal {</w:t>
        <w:br/>
      </w:r>
      <w:r>
        <w:t xml:space="preserve">    void sound() {</w:t>
        <w:br/>
      </w:r>
      <w:r>
        <w:t xml:space="preserve">        System.out.println("Bark");</w:t>
        <w:br/>
      </w:r>
      <w:r>
        <w:t xml:space="preserve">    }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Use abstract methods when a parent type should define a required operation while allowing each subclass to implement it differently.</w:t>
      </w:r>
    </w:p>
    <w:p>
      <w:r>
        <w:rPr>
          <w:b/>
          <w:sz w:val="28"/>
        </w:rPr>
        <w:t>24. Final Methods</w:t>
      </w:r>
    </w:p>
    <w:p>
      <w:pPr>
        <w:spacing w:after="80"/>
      </w:pPr>
      <w:r>
        <w:t>A final method cannot be overridden by a subclass.</w:t>
      </w:r>
    </w:p>
    <w:p>
      <w:pPr>
        <w:spacing w:after="80"/>
      </w:pPr>
      <w:r>
        <w:t>Example:</w:t>
        <w:br/>
      </w:r>
      <w:r>
        <w:t>class Parent {</w:t>
        <w:br/>
      </w:r>
      <w:r>
        <w:t xml:space="preserve">    final void show() {</w:t>
        <w:br/>
      </w:r>
      <w:r>
        <w:t xml:space="preserve">        System.out.println("Fixed behavior");</w:t>
        <w:br/>
      </w:r>
      <w:r>
        <w:t xml:space="preserve">    }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Use final methods when a superclass implementation must remain unchanged in subclasses, often to protect an important invariant or fixed behavior.</w:t>
      </w:r>
    </w:p>
    <w:p>
      <w:r>
        <w:rPr>
          <w:b/>
          <w:sz w:val="28"/>
        </w:rPr>
        <w:t>25. Classes and Objects</w:t>
      </w:r>
    </w:p>
    <w:p>
      <w:pPr>
        <w:spacing w:after="80"/>
      </w:pPr>
      <w:r>
        <w:t>A class defines the structure and behavior; an object is an instance created from that class.</w:t>
      </w:r>
    </w:p>
    <w:p>
      <w:pPr>
        <w:spacing w:after="80"/>
      </w:pPr>
      <w:r>
        <w:t>Example:</w:t>
        <w:br/>
      </w:r>
      <w:r>
        <w:t>class Car {</w:t>
        <w:br/>
      </w:r>
      <w:r>
        <w:t xml:space="preserve">    String color;</w:t>
      </w:r>
    </w:p>
    <w:p>
      <w:pPr>
        <w:spacing w:after="80"/>
      </w:pPr>
      <w:r>
        <w:t xml:space="preserve">    void drive() {</w:t>
        <w:br/>
      </w:r>
      <w:r>
        <w:t xml:space="preserve">        System.out.println("Car is moving");</w:t>
        <w:br/>
      </w:r>
      <w:r>
        <w:t xml:space="preserve">    }</w:t>
        <w:br/>
      </w:r>
      <w:r>
        <w:t>}</w:t>
      </w:r>
    </w:p>
    <w:p>
      <w:pPr>
        <w:spacing w:after="80"/>
      </w:pPr>
      <w:r>
        <w:t>Car c = new Car();</w:t>
        <w:br/>
      </w:r>
      <w:r>
        <w:t>c.color = "Red";</w:t>
        <w:br/>
      </w:r>
      <w:r>
        <w:t>c.drive();</w:t>
      </w:r>
    </w:p>
    <w:p>
      <w:pPr>
        <w:spacing w:after="80"/>
      </w:pPr>
      <w:r>
        <w:rPr>
          <w:b/>
        </w:rPr>
        <w:t>When to use:</w:t>
        <w:br/>
      </w:r>
      <w:r>
        <w:t>Create a class when you need a reusable blueprint. Create objects when you need actual independent instances with their own state.</w:t>
      </w:r>
    </w:p>
    <w:p>
      <w:pPr>
        <w:spacing w:after="80"/>
      </w:pPr>
      <w:r>
        <w:t>Use cases:</w:t>
        <w:br/>
      </w:r>
      <w:r>
        <w:t>Car, Student, Employee, BankAccount, Product, Order.</w:t>
      </w:r>
    </w:p>
    <w:p>
      <w:r>
        <w:rPr>
          <w:b/>
          <w:sz w:val="28"/>
        </w:rPr>
        <w:t>26. Fields and Methods</w:t>
      </w:r>
    </w:p>
    <w:p>
      <w:pPr>
        <w:spacing w:after="80"/>
      </w:pPr>
      <w:r>
        <w:t>Fields store object/class data. Methods define behavior.</w:t>
      </w:r>
    </w:p>
    <w:p>
      <w:pPr>
        <w:spacing w:after="80"/>
      </w:pPr>
      <w:r>
        <w:t>Example:</w:t>
        <w:br/>
      </w:r>
      <w:r>
        <w:t>class BankAccount {</w:t>
        <w:br/>
      </w:r>
      <w:r>
        <w:t xml:space="preserve">    double balance;       // field</w:t>
      </w:r>
    </w:p>
    <w:p>
      <w:pPr>
        <w:spacing w:after="80"/>
      </w:pPr>
      <w:r>
        <w:t xml:space="preserve">    void deposit(double amount) {  // method</w:t>
        <w:br/>
      </w:r>
      <w:r>
        <w:t xml:space="preserve">        balance = balance + amount;</w:t>
        <w:br/>
      </w:r>
      <w:r>
        <w:t xml:space="preserve">    }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Put data that describes an entity in fields and operations that act on that data in methods.</w:t>
      </w:r>
    </w:p>
    <w:p>
      <w:r>
        <w:rPr>
          <w:b/>
          <w:sz w:val="28"/>
        </w:rPr>
        <w:t>27. Creating and Using Java Objects</w:t>
      </w:r>
    </w:p>
    <w:p>
      <w:pPr>
        <w:spacing w:after="80"/>
      </w:pPr>
      <w:r>
        <w:t>Object creation normally uses the new keyword.</w:t>
      </w:r>
    </w:p>
    <w:p>
      <w:pPr>
        <w:spacing w:after="80"/>
      </w:pPr>
      <w:r>
        <w:t>Example:</w:t>
        <w:br/>
      </w:r>
      <w:r>
        <w:t>Student s1 = new Student();</w:t>
        <w:br/>
      </w:r>
      <w:r>
        <w:t>Student s2 = new Student();</w:t>
      </w:r>
    </w:p>
    <w:p>
      <w:pPr>
        <w:spacing w:after="80"/>
      </w:pPr>
      <w:r>
        <w:t>s1 and s2 refer to separate Student objects.</w:t>
      </w:r>
    </w:p>
    <w:p>
      <w:pPr>
        <w:spacing w:after="80"/>
      </w:pPr>
      <w:r>
        <w:rPr>
          <w:b/>
        </w:rPr>
        <w:t>When to use:</w:t>
        <w:br/>
      </w:r>
      <w:r>
        <w:t>Create an object when you need an instance of a class. Different objects can hold different values in their instance fields.</w:t>
      </w:r>
    </w:p>
    <w:p>
      <w:r>
        <w:rPr>
          <w:b/>
          <w:sz w:val="28"/>
        </w:rPr>
        <w:t>28. Object Creation, Assignment, Dereferencing &amp; Garbage Collection</w:t>
      </w:r>
    </w:p>
    <w:p>
      <w:pPr>
        <w:spacing w:after="80"/>
      </w:pPr>
      <w:r>
        <w:t>Assignment:</w:t>
        <w:br/>
      </w:r>
      <w:r>
        <w:t>Student s1 = new Student();</w:t>
        <w:br/>
      </w:r>
      <w:r>
        <w:t>Student s2 = s1;</w:t>
      </w:r>
    </w:p>
    <w:p>
      <w:pPr>
        <w:spacing w:after="80"/>
      </w:pPr>
      <w:r>
        <w:t>Both references now refer to the same object.</w:t>
      </w:r>
    </w:p>
    <w:p>
      <w:pPr>
        <w:spacing w:after="80"/>
      </w:pPr>
      <w:r>
        <w:t>Dereferencing:</w:t>
        <w:br/>
      </w:r>
      <w:r>
        <w:t>If no live reference points to an object, it becomes eligible for garbage collection.</w:t>
      </w:r>
    </w:p>
    <w:p>
      <w:pPr>
        <w:spacing w:after="80"/>
      </w:pPr>
      <w:r>
        <w:t>Example:</w:t>
        <w:br/>
      </w:r>
      <w:r>
        <w:t>Student s = new Student();</w:t>
        <w:br/>
      </w:r>
      <w:r>
        <w:t>s = null;</w:t>
      </w:r>
    </w:p>
    <w:p>
      <w:pPr>
        <w:spacing w:after="80"/>
      </w:pPr>
      <w:r>
        <w:t>The object previously referenced by s may become eligible for garbage collection if no other reference exists.</w:t>
      </w:r>
    </w:p>
    <w:p>
      <w:pPr>
        <w:spacing w:after="80"/>
      </w:pPr>
      <w:r>
        <w:rPr>
          <w:b/>
        </w:rPr>
        <w:t>When to use:</w:t>
        <w:br/>
      </w:r>
      <w:r>
        <w:t>Understand references when working with objects, aliases, arrays of objects, and memory behavior. Java automatically manages object memory; programmers normally do not manually free objects.</w:t>
      </w:r>
    </w:p>
    <w:p>
      <w:r>
        <w:rPr>
          <w:b/>
          <w:sz w:val="28"/>
        </w:rPr>
        <w:t>29. Constructors</w:t>
      </w:r>
    </w:p>
    <w:p>
      <w:pPr>
        <w:spacing w:after="80"/>
      </w:pPr>
      <w:r>
        <w:t>A constructor initializes an object when it is created.</w:t>
      </w:r>
    </w:p>
    <w:p>
      <w:pPr>
        <w:spacing w:after="80"/>
      </w:pPr>
      <w:r>
        <w:t>Example:</w:t>
        <w:br/>
      </w:r>
      <w:r>
        <w:t>class Student {</w:t>
        <w:br/>
      </w:r>
      <w:r>
        <w:t xml:space="preserve">    String name;</w:t>
      </w:r>
    </w:p>
    <w:p>
      <w:pPr>
        <w:spacing w:after="80"/>
      </w:pPr>
      <w:r>
        <w:t xml:space="preserve">    Student(String name) {</w:t>
        <w:br/>
      </w:r>
      <w:r>
        <w:t xml:space="preserve">        this.name = name;</w:t>
        <w:br/>
      </w:r>
      <w:r>
        <w:t xml:space="preserve">    }</w:t>
        <w:br/>
      </w:r>
      <w:r>
        <w:t>}</w:t>
      </w:r>
    </w:p>
    <w:p>
      <w:pPr>
        <w:spacing w:after="80"/>
      </w:pPr>
      <w:r>
        <w:t>Student s = new Student("Akash");</w:t>
      </w:r>
    </w:p>
    <w:p>
      <w:pPr>
        <w:spacing w:after="80"/>
      </w:pPr>
      <w:r>
        <w:rPr>
          <w:b/>
        </w:rPr>
        <w:t>Rules:</w:t>
        <w:br/>
      </w:r>
      <w:r>
        <w:t>• Constructor name matches the class name.</w:t>
        <w:br/>
      </w:r>
      <w:r>
        <w:t>• It has no return type.</w:t>
        <w:br/>
      </w:r>
      <w:r>
        <w:t>• It runs during object creation.</w:t>
      </w:r>
    </w:p>
    <w:p>
      <w:pPr>
        <w:spacing w:after="80"/>
      </w:pPr>
      <w:r>
        <w:rPr>
          <w:b/>
        </w:rPr>
        <w:t>When to use:</w:t>
        <w:br/>
      </w:r>
      <w:r>
        <w:t>Use constructors when an object should start in a valid or meaningful state.</w:t>
      </w:r>
    </w:p>
    <w:p>
      <w:r>
        <w:rPr>
          <w:b/>
          <w:sz w:val="28"/>
        </w:rPr>
        <w:t>30. Constructor Overloading</w:t>
      </w:r>
    </w:p>
    <w:p>
      <w:pPr>
        <w:spacing w:after="80"/>
      </w:pPr>
      <w:r>
        <w:t>A class can have multiple constructors with different parameter lists.</w:t>
      </w:r>
    </w:p>
    <w:p>
      <w:pPr>
        <w:spacing w:after="80"/>
      </w:pPr>
      <w:r>
        <w:t>Example:</w:t>
        <w:br/>
      </w:r>
      <w:r>
        <w:t>Student() {</w:t>
        <w:br/>
      </w:r>
      <w:r>
        <w:t xml:space="preserve">    name = "Unknown";</w:t>
        <w:br/>
      </w:r>
      <w:r>
        <w:t>}</w:t>
      </w:r>
    </w:p>
    <w:p>
      <w:pPr>
        <w:spacing w:after="80"/>
      </w:pPr>
      <w:r>
        <w:t>Student(String name) {</w:t>
        <w:br/>
      </w:r>
      <w:r>
        <w:t xml:space="preserve">    this.name = name;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Use constructor overloading when objects can reasonably be initialized in multiple ways.</w:t>
      </w:r>
    </w:p>
    <w:p>
      <w:r>
        <w:rPr>
          <w:b/>
          <w:sz w:val="28"/>
        </w:rPr>
        <w:t>31. Constructor Chaining with this</w:t>
      </w:r>
    </w:p>
    <w:p>
      <w:pPr>
        <w:spacing w:after="80"/>
      </w:pPr>
      <w:r>
        <w:t>this() calls another constructor in the same class.</w:t>
      </w:r>
    </w:p>
    <w:p>
      <w:pPr>
        <w:spacing w:after="80"/>
      </w:pPr>
      <w:r>
        <w:t>Example:</w:t>
        <w:br/>
      </w:r>
      <w:r>
        <w:t>class Student {</w:t>
        <w:br/>
      </w:r>
      <w:r>
        <w:t xml:space="preserve">    Student() {</w:t>
        <w:br/>
      </w:r>
      <w:r>
        <w:t xml:space="preserve">        this("Unknown");</w:t>
        <w:br/>
      </w:r>
      <w:r>
        <w:t xml:space="preserve">    }</w:t>
      </w:r>
    </w:p>
    <w:p>
      <w:pPr>
        <w:spacing w:after="80"/>
      </w:pPr>
      <w:r>
        <w:t xml:space="preserve">    Student(String name) {</w:t>
        <w:br/>
      </w:r>
      <w:r>
        <w:t xml:space="preserve">        this.name = name;</w:t>
        <w:br/>
      </w:r>
      <w:r>
        <w:t xml:space="preserve">    }</w:t>
      </w:r>
    </w:p>
    <w:p>
      <w:pPr>
        <w:spacing w:after="80"/>
      </w:pPr>
      <w:r>
        <w:t xml:space="preserve">    String name;</w:t>
        <w:br/>
      </w:r>
      <w:r>
        <w:t>}</w:t>
      </w:r>
    </w:p>
    <w:p>
      <w:pPr>
        <w:spacing w:after="80"/>
      </w:pPr>
      <w:r>
        <w:rPr>
          <w:b/>
        </w:rPr>
        <w:t>Important:</w:t>
        <w:br/>
      </w:r>
      <w:r>
        <w:t>this(...) must be the first statement in the constructor.</w:t>
      </w:r>
    </w:p>
    <w:p>
      <w:pPr>
        <w:spacing w:after="80"/>
      </w:pPr>
      <w:r>
        <w:rPr>
          <w:b/>
        </w:rPr>
        <w:t>When to use:</w:t>
        <w:br/>
      </w:r>
      <w:r>
        <w:t>Use constructor chaining to avoid duplicate initialization code and keep constructors consistent.</w:t>
      </w:r>
    </w:p>
    <w:p>
      <w:r>
        <w:rPr>
          <w:b/>
          <w:sz w:val="28"/>
        </w:rPr>
        <w:t>32. Constructor Chaining with super</w:t>
      </w:r>
    </w:p>
    <w:p>
      <w:pPr>
        <w:spacing w:after="80"/>
      </w:pPr>
      <w:r>
        <w:t>super(...) calls a constructor of the parent class.</w:t>
      </w:r>
    </w:p>
    <w:p>
      <w:pPr>
        <w:spacing w:after="80"/>
      </w:pPr>
      <w:r>
        <w:t>Example:</w:t>
        <w:br/>
      </w:r>
      <w:r>
        <w:t>class Person {</w:t>
        <w:br/>
      </w:r>
      <w:r>
        <w:t xml:space="preserve">    String name;</w:t>
      </w:r>
    </w:p>
    <w:p>
      <w:pPr>
        <w:spacing w:after="80"/>
      </w:pPr>
      <w:r>
        <w:t xml:space="preserve">    Person(String name) {</w:t>
        <w:br/>
      </w:r>
      <w:r>
        <w:t xml:space="preserve">        this.name = name;</w:t>
        <w:br/>
      </w:r>
      <w:r>
        <w:t xml:space="preserve">    }</w:t>
        <w:br/>
      </w:r>
      <w:r>
        <w:t>}</w:t>
      </w:r>
    </w:p>
    <w:p>
      <w:pPr>
        <w:spacing w:after="80"/>
      </w:pPr>
      <w:r>
        <w:t>class Student extends Person {</w:t>
        <w:br/>
      </w:r>
      <w:r>
        <w:t xml:space="preserve">    int rollNo;</w:t>
      </w:r>
    </w:p>
    <w:p>
      <w:pPr>
        <w:spacing w:after="80"/>
      </w:pPr>
      <w:r>
        <w:t xml:space="preserve">    Student(String name, int rollNo) {</w:t>
        <w:br/>
      </w:r>
      <w:r>
        <w:t xml:space="preserve">        super(name);</w:t>
        <w:br/>
      </w:r>
      <w:r>
        <w:t xml:space="preserve">        this.rollNo = rollNo;</w:t>
        <w:br/>
      </w:r>
      <w:r>
        <w:t xml:space="preserve">    }</w:t>
        <w:br/>
      </w:r>
      <w:r>
        <w:t>}</w:t>
      </w:r>
    </w:p>
    <w:p>
      <w:pPr>
        <w:spacing w:after="80"/>
      </w:pPr>
      <w:r>
        <w:rPr>
          <w:b/>
        </w:rPr>
        <w:t>Important:</w:t>
        <w:br/>
      </w:r>
      <w:r>
        <w:t>super(...) must be the first statement in the child constructor.</w:t>
      </w:r>
    </w:p>
    <w:p>
      <w:pPr>
        <w:spacing w:after="80"/>
      </w:pPr>
      <w:r>
        <w:rPr>
          <w:b/>
        </w:rPr>
        <w:t>When to use:</w:t>
        <w:br/>
      </w:r>
      <w:r>
        <w:t>Use super(...) when the parent class has initialization that the child object should perform through the parent constructor.</w:t>
      </w:r>
    </w:p>
    <w:p>
      <w:r>
        <w:rPr>
          <w:b/>
          <w:sz w:val="28"/>
        </w:rPr>
        <w:t>33. Inheritance</w:t>
      </w:r>
    </w:p>
    <w:p>
      <w:pPr>
        <w:spacing w:after="80"/>
      </w:pPr>
      <w:r>
        <w:t>Inheritance allows a child class to acquire accessible members of a parent class.</w:t>
      </w:r>
    </w:p>
    <w:p>
      <w:pPr>
        <w:spacing w:after="80"/>
      </w:pPr>
      <w:r>
        <w:t>Example:</w:t>
        <w:br/>
      </w:r>
      <w:r>
        <w:t>class Person {</w:t>
        <w:br/>
      </w:r>
      <w:r>
        <w:t xml:space="preserve">    String name;</w:t>
        <w:br/>
      </w:r>
      <w:r>
        <w:t>}</w:t>
      </w:r>
    </w:p>
    <w:p>
      <w:pPr>
        <w:spacing w:after="80"/>
      </w:pPr>
      <w:r>
        <w:t>class Student extends Person {</w:t>
        <w:br/>
      </w:r>
      <w:r>
        <w:t xml:space="preserve">    int rollNo;</w:t>
        <w:br/>
      </w:r>
      <w:r>
        <w:t>}</w:t>
      </w:r>
    </w:p>
    <w:p>
      <w:pPr>
        <w:spacing w:after="80"/>
      </w:pPr>
      <w:r>
        <w:t>Student s = new Student();</w:t>
        <w:br/>
      </w:r>
      <w:r>
        <w:t>s.name = "Akash";</w:t>
        <w:br/>
      </w:r>
      <w:r>
        <w:t>s.rollNo = 101;</w:t>
      </w:r>
    </w:p>
    <w:p>
      <w:pPr>
        <w:spacing w:after="80"/>
      </w:pPr>
      <w:r>
        <w:rPr>
          <w:b/>
        </w:rPr>
        <w:t>When to use:</w:t>
        <w:br/>
      </w:r>
      <w:r>
        <w:t>Use inheritance when there is a genuine is-a relationship and shared behavior/state belongs naturally in a common parent.</w:t>
      </w:r>
    </w:p>
    <w:p>
      <w:pPr>
        <w:spacing w:after="80"/>
      </w:pPr>
      <w:r>
        <w:t>Example:</w:t>
        <w:br/>
      </w:r>
      <w:r>
        <w:t>Student is a Person.</w:t>
        <w:br/>
      </w:r>
      <w:r>
        <w:t>Dog is an Animal.</w:t>
      </w:r>
    </w:p>
    <w:p>
      <w:r>
        <w:rPr>
          <w:b/>
          <w:sz w:val="28"/>
        </w:rPr>
        <w:t>34. Packages</w:t>
      </w:r>
    </w:p>
    <w:p>
      <w:pPr>
        <w:spacing w:after="80"/>
      </w:pPr>
      <w:r>
        <w:t>A package groups related classes and helps organize code and control access.</w:t>
      </w:r>
    </w:p>
    <w:p>
      <w:pPr>
        <w:spacing w:after="80"/>
      </w:pPr>
      <w:r>
        <w:t>Package declaration:</w:t>
        <w:br/>
      </w:r>
      <w:r>
        <w:t>package College;</w:t>
      </w:r>
    </w:p>
    <w:p>
      <w:pPr>
        <w:spacing w:after="80"/>
      </w:pPr>
      <w:r>
        <w:t>Import:</w:t>
        <w:br/>
      </w:r>
      <w:r>
        <w:t>import College.Student2;</w:t>
      </w:r>
    </w:p>
    <w:p>
      <w:pPr>
        <w:spacing w:after="80"/>
      </w:pPr>
      <w:r>
        <w:t>Wildcard import:</w:t>
        <w:br/>
      </w:r>
      <w:r>
        <w:t>import College.*;</w:t>
      </w:r>
    </w:p>
    <w:p>
      <w:pPr>
        <w:spacing w:after="80"/>
      </w:pPr>
      <w:r>
        <w:t>Using the class:</w:t>
        <w:br/>
      </w:r>
      <w:r>
        <w:t>Student2 s = new Student2();</w:t>
      </w:r>
    </w:p>
    <w:p>
      <w:pPr>
        <w:spacing w:after="80"/>
      </w:pPr>
      <w:r>
        <w:rPr>
          <w:b/>
        </w:rPr>
        <w:t>When to use:</w:t>
        <w:br/>
      </w:r>
      <w:r>
        <w:t>Use packages in projects with multiple classes to organize code, avoid naming conflicts, and manage access boundaries.</w:t>
      </w:r>
    </w:p>
    <w:p>
      <w:pPr>
        <w:spacing w:after="80"/>
      </w:pPr>
      <w:r>
        <w:t>Good practice:</w:t>
        <w:br/>
      </w:r>
      <w:r>
        <w:t>Use meaningful package names such as college.student or com.company.project.</w:t>
      </w:r>
    </w:p>
    <w:p>
      <w:r>
        <w:rPr>
          <w:b/>
          <w:sz w:val="28"/>
        </w:rPr>
        <w:t>35. Static Imports</w:t>
      </w:r>
    </w:p>
    <w:p>
      <w:pPr>
        <w:spacing w:after="80"/>
      </w:pPr>
      <w:r>
        <w:t>Static import allows static members to be used without repeatedly writing the class name.</w:t>
      </w:r>
    </w:p>
    <w:p>
      <w:pPr>
        <w:spacing w:after="80"/>
      </w:pPr>
      <w:r>
        <w:t>Example:</w:t>
        <w:br/>
      </w:r>
      <w:r>
        <w:t>import static java.lang.Math.PI;</w:t>
        <w:br/>
      </w:r>
      <w:r>
        <w:t>import static java.lang.Math.sqrt;</w:t>
      </w:r>
    </w:p>
    <w:p>
      <w:pPr>
        <w:spacing w:after="80"/>
      </w:pPr>
      <w:r>
        <w:t>double x = sqrt(25);</w:t>
        <w:br/>
      </w:r>
      <w:r>
        <w:t>System.out.println(PI);</w:t>
      </w:r>
    </w:p>
    <w:p>
      <w:pPr>
        <w:spacing w:after="80"/>
      </w:pPr>
      <w:r>
        <w:rPr>
          <w:b/>
        </w:rPr>
        <w:t>When to use:</w:t>
        <w:br/>
      </w:r>
      <w:r>
        <w:t>Use static imports when a small number of static constants or methods are used frequently and the shorter form remains clear.</w:t>
      </w:r>
    </w:p>
    <w:p>
      <w:pPr>
        <w:spacing w:after="80"/>
      </w:pPr>
      <w:r>
        <w:t>Avoid excessive static imports if they make the source difficult to understand.</w:t>
      </w:r>
    </w:p>
    <w:p>
      <w:r>
        <w:rPr>
          <w:b/>
          <w:sz w:val="28"/>
        </w:rPr>
        <w:t>36. Executable Main Class</w:t>
      </w:r>
    </w:p>
    <w:p>
      <w:pPr>
        <w:spacing w:after="80"/>
      </w:pPr>
      <w:r>
        <w:t>The main method is the usual entry point for a standalone Java application.</w:t>
      </w:r>
    </w:p>
    <w:p>
      <w:pPr>
        <w:spacing w:after="80"/>
      </w:pPr>
      <w:r>
        <w:t>public static void main(String[] args) {</w:t>
        <w:br/>
      </w:r>
      <w:r>
        <w:t xml:space="preserve">    System.out.println("Program starts here");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Use main() to start a console application or another directly launched Java program. Larger applications may be started by frameworks, servers, or other runtime systems instead.</w:t>
      </w:r>
    </w:p>
    <w:p>
      <w:r>
        <w:rPr>
          <w:b/>
          <w:sz w:val="28"/>
        </w:rPr>
        <w:t>37. Running the Main Class Inside a Package</w:t>
      </w:r>
    </w:p>
    <w:p>
      <w:pPr>
        <w:spacing w:after="80"/>
      </w:pPr>
      <w:r>
        <w:t>If a class belongs to a package, its fully qualified name includes the package.</w:t>
      </w:r>
    </w:p>
    <w:p>
      <w:pPr>
        <w:spacing w:after="80"/>
      </w:pPr>
      <w:r>
        <w:t>Example:</w:t>
        <w:br/>
      </w:r>
      <w:r>
        <w:t>package college.app;</w:t>
      </w:r>
    </w:p>
    <w:p>
      <w:pPr>
        <w:spacing w:after="80"/>
      </w:pPr>
      <w:r>
        <w:t>public class Main {</w:t>
        <w:br/>
      </w:r>
      <w:r>
        <w:t xml:space="preserve">    public static void main(String[] args) {</w:t>
        <w:br/>
      </w:r>
      <w:r>
        <w:t xml:space="preserve">        System.out.println("Hello");</w:t>
        <w:br/>
      </w:r>
      <w:r>
        <w:t xml:space="preserve">    }</w:t>
        <w:br/>
      </w:r>
      <w:r>
        <w:t>}</w:t>
      </w:r>
    </w:p>
    <w:p>
      <w:pPr>
        <w:spacing w:after="80"/>
      </w:pPr>
      <w:r>
        <w:t>The source file should be located according to the package structure, and it can be run using the fully qualified class name when working from the appropriate classpath.</w:t>
      </w:r>
    </w:p>
    <w:p>
      <w:pPr>
        <w:spacing w:after="80"/>
      </w:pPr>
      <w:r>
        <w:rPr>
          <w:b/>
        </w:rPr>
        <w:t>When to use:</w:t>
        <w:br/>
      </w:r>
      <w:r>
        <w:t>Use packaged main classes in organized projects rather than keeping every class in the default package.</w:t>
      </w:r>
    </w:p>
    <w:p>
      <w:r>
        <w:rPr>
          <w:b/>
          <w:sz w:val="28"/>
        </w:rPr>
        <w:t>38. Access Modifiers</w:t>
      </w:r>
    </w:p>
    <w:p>
      <w:pPr>
        <w:spacing w:after="80"/>
      </w:pPr>
      <w:r>
        <w:t>Java access modifiers control where members can be accessed.</w:t>
      </w:r>
    </w:p>
    <w:p>
      <w:pPr>
        <w:spacing w:after="80"/>
      </w:pPr>
      <w:r>
        <w:t>• private – accessible only inside the same class.</w:t>
        <w:br/>
      </w:r>
      <w:r>
        <w:t>• default/package-private – accessible within the same package.</w:t>
        <w:br/>
      </w:r>
      <w:r>
        <w:t>• protected – accessible in the same package and in subclasses, subject to Java's access rules.</w:t>
        <w:br/>
      </w:r>
      <w:r>
        <w:t>• public – broadly accessible wherever the class/member is accessible.</w:t>
      </w:r>
    </w:p>
    <w:p>
      <w:pPr>
        <w:spacing w:after="80"/>
      </w:pPr>
      <w:r>
        <w:t>Example:</w:t>
        <w:br/>
      </w:r>
      <w:r>
        <w:t>class Account {</w:t>
        <w:br/>
      </w:r>
      <w:r>
        <w:t xml:space="preserve">    private double balance;</w:t>
      </w:r>
    </w:p>
    <w:p>
      <w:pPr>
        <w:spacing w:after="80"/>
      </w:pPr>
      <w:r>
        <w:t xml:space="preserve">    public double getBalance() {</w:t>
        <w:br/>
      </w:r>
      <w:r>
        <w:t xml:space="preserve">        return balance;</w:t>
        <w:br/>
      </w:r>
      <w:r>
        <w:t xml:space="preserve">    }</w:t>
        <w:br/>
      </w:r>
      <w:r>
        <w:t>}</w:t>
      </w:r>
    </w:p>
    <w:p>
      <w:pPr>
        <w:spacing w:after="80"/>
      </w:pPr>
      <w:r>
        <w:rPr>
          <w:b/>
        </w:rPr>
        <w:t>When to use:</w:t>
        <w:br/>
      </w:r>
      <w:r>
        <w:t>Use access modifiers to define clear boundaries around data and behavior. Prefer the narrowest visibility that meets the design requirement.</w:t>
      </w:r>
    </w:p>
    <w:p>
      <w:r>
        <w:rPr>
          <w:b/>
          <w:sz w:val="28"/>
        </w:rPr>
        <w:t>39. Encapsulation</w:t>
      </w:r>
    </w:p>
    <w:p>
      <w:pPr>
        <w:spacing w:after="80"/>
      </w:pPr>
      <w:r>
        <w:t>Encapsulation means bundling data and methods together and controlling direct access to the internal state.</w:t>
      </w:r>
    </w:p>
    <w:p>
      <w:pPr>
        <w:spacing w:after="80"/>
      </w:pPr>
      <w:r>
        <w:t>Example:</w:t>
        <w:br/>
      </w:r>
      <w:r>
        <w:t>class BankAccount {</w:t>
        <w:br/>
      </w:r>
      <w:r>
        <w:t xml:space="preserve">    private double balance;</w:t>
      </w:r>
    </w:p>
    <w:p>
      <w:pPr>
        <w:spacing w:after="80"/>
      </w:pPr>
      <w:r>
        <w:t xml:space="preserve">    public void deposit(double amount) {</w:t>
        <w:br/>
      </w:r>
      <w:r>
        <w:t xml:space="preserve">        if (amount &gt; 0) {</w:t>
        <w:br/>
      </w:r>
      <w:r>
        <w:t xml:space="preserve">            balance += amount;</w:t>
        <w:br/>
      </w:r>
      <w:r>
        <w:t xml:space="preserve">        }</w:t>
        <w:br/>
      </w:r>
      <w:r>
        <w:t xml:space="preserve">    }</w:t>
      </w:r>
    </w:p>
    <w:p>
      <w:pPr>
        <w:spacing w:after="80"/>
      </w:pPr>
      <w:r>
        <w:t xml:space="preserve">    public double getBalance() {</w:t>
        <w:br/>
      </w:r>
      <w:r>
        <w:t xml:space="preserve">        return balance;</w:t>
        <w:br/>
      </w:r>
      <w:r>
        <w:t xml:space="preserve">    }</w:t>
        <w:br/>
      </w:r>
      <w:r>
        <w:t>}</w:t>
      </w:r>
    </w:p>
    <w:p>
      <w:pPr>
        <w:spacing w:after="80"/>
      </w:pPr>
      <w:r>
        <w:t>Why it matters:</w:t>
        <w:br/>
      </w:r>
      <w:r>
        <w:t>If balance were freely public, any code could directly assign an invalid value. With encapsulation, changes can pass through controlled methods that validate rules.</w:t>
      </w:r>
    </w:p>
    <w:p>
      <w:pPr>
        <w:spacing w:after="80"/>
      </w:pPr>
      <w:r>
        <w:rPr>
          <w:b/>
        </w:rPr>
        <w:t>When to use:</w:t>
        <w:br/>
      </w:r>
      <w:r>
        <w:t>Use encapsulation whenever object state should be protected from uncontrolled modification.</w:t>
      </w:r>
    </w:p>
    <w:p>
      <w:pPr>
        <w:spacing w:after="80"/>
      </w:pPr>
      <w:r>
        <w:t>Use cases:</w:t>
        <w:br/>
      </w:r>
      <w:r>
        <w:t>Bank balance, employee salary, student marks, product price, account status, etc.</w:t>
      </w:r>
    </w:p>
    <w:p>
      <w:r>
        <w:rPr>
          <w:b/>
          <w:sz w:val="28"/>
        </w:rPr>
        <w:t>40. How to Decide Which Concept to Use</w:t>
      </w:r>
    </w:p>
    <w:p>
      <w:pPr>
        <w:spacing w:after="80"/>
      </w:pPr>
      <w:r>
        <w:rPr>
          <w:b/>
        </w:rPr>
        <w:t>Quick decision guide:</w:t>
      </w:r>
    </w:p>
    <w:p>
      <w:pPr>
        <w:spacing w:after="80"/>
      </w:pPr>
      <w:r>
        <w:t>Need to store one value → primitive or reference variable.</w:t>
        <w:br/>
      </w:r>
      <w:r>
        <w:t>Need many same-type values → array.</w:t>
        <w:br/>
      </w:r>
      <w:r>
        <w:t>Need rows and columns → 2-D array.</w:t>
        <w:br/>
      </w:r>
      <w:r>
        <w:t>Need repeated code grouped into a task → method.</w:t>
        <w:br/>
      </w:r>
      <w:r>
        <w:t>Need different objects with their own state → class + objects.</w:t>
        <w:br/>
      </w:r>
      <w:r>
        <w:t>Need controlled access to state → private fields + methods (encapsulation).</w:t>
        <w:br/>
      </w:r>
      <w:r>
        <w:t>Need a common parent-child relationship → inheritance.</w:t>
        <w:br/>
      </w:r>
      <w:r>
        <w:t>Need multiple initialization options → constructor overloading.</w:t>
        <w:br/>
      </w:r>
      <w:r>
        <w:t>Need one constructor to reuse another → this().</w:t>
        <w:br/>
      </w:r>
      <w:r>
        <w:t>Need parent initialization from child → super().</w:t>
        <w:br/>
      </w:r>
      <w:r>
        <w:t>Need a method independent of object state → static method.</w:t>
        <w:br/>
      </w:r>
      <w:r>
        <w:t>Need object-specific behavior → instance method.</w:t>
        <w:br/>
      </w:r>
      <w:r>
        <w:t>Need to force subclasses to implement behavior → abstract method.</w:t>
        <w:br/>
      </w:r>
      <w:r>
        <w:t>Need to prevent overriding → final method.</w:t>
        <w:br/>
      </w:r>
      <w:r>
        <w:t>Need organized classes and access boundaries → packages.</w:t>
        <w:br/>
      </w:r>
      <w:r>
        <w:t>Need simple keyboard input → Scanner.</w:t>
        <w:br/>
      </w:r>
      <w:r>
        <w:t>Need startup arguments → command-line arguments.</w:t>
        <w:br/>
      </w:r>
      <w:r>
        <w:t>Need repeated string modification → StringBuilder.</w:t>
        <w:br/>
      </w:r>
      <w:r>
        <w:t>Need synchronized mutable text operations → StringBuffer.</w:t>
        <w:br/>
      </w:r>
      <w:r>
        <w:t>Need common array utilities → Arrays class.</w:t>
        <w:br/>
      </w:r>
      <w:r>
        <w:t>Need decision-making → if/switch.</w:t>
        <w:br/>
      </w:r>
      <w:r>
        <w:t>Need repetition → for/while/do-while/for-each.</w:t>
      </w:r>
    </w:p>
    <w:p>
      <w:r>
        <w:br w:type="page"/>
      </w:r>
    </w:p>
    <w:p>
      <w:r>
        <w:rPr>
          <w:b/>
          <w:sz w:val="30"/>
        </w:rPr>
        <w:t>Classroom Use-Case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Topic</w:t>
            </w:r>
          </w:p>
        </w:tc>
        <w:tc>
          <w:tcPr>
            <w:tcW w:type="dxa" w:w="2556"/>
          </w:tcPr>
          <w:p>
            <w:r>
              <w:t>Use when...</w:t>
            </w:r>
          </w:p>
        </w:tc>
        <w:tc>
          <w:tcPr>
            <w:tcW w:type="dxa" w:w="2556"/>
          </w:tcPr>
          <w:p>
            <w:r>
              <w:t>Typical example</w:t>
            </w:r>
          </w:p>
        </w:tc>
        <w:tc>
          <w:tcPr>
            <w:tcW w:type="dxa" w:w="2556"/>
          </w:tcPr>
          <w:p>
            <w:r>
              <w:t>Key caution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OOP</w:t>
            </w:r>
          </w:p>
        </w:tc>
        <w:tc>
          <w:tcPr>
            <w:tcW w:type="dxa" w:w="2556"/>
            <w:vAlign w:val="center"/>
          </w:tcPr>
          <w:p>
            <w:r>
              <w:t>Model real entities with state and behavior</w:t>
            </w:r>
          </w:p>
        </w:tc>
        <w:tc>
          <w:tcPr>
            <w:tcW w:type="dxa" w:w="2556"/>
            <w:vAlign w:val="center"/>
          </w:tcPr>
          <w:p>
            <w:r>
              <w:t>Student, BankAccount</w:t>
            </w:r>
          </w:p>
        </w:tc>
        <w:tc>
          <w:tcPr>
            <w:tcW w:type="dxa" w:w="2556"/>
            <w:vAlign w:val="center"/>
          </w:tcPr>
          <w:p>
            <w:r>
              <w:t>Do not create inheritance just to reuse code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Primitive types</w:t>
            </w:r>
          </w:p>
        </w:tc>
        <w:tc>
          <w:tcPr>
            <w:tcW w:type="dxa" w:w="2556"/>
            <w:vAlign w:val="center"/>
          </w:tcPr>
          <w:p>
            <w:r>
              <w:t>Store simple values</w:t>
            </w:r>
          </w:p>
        </w:tc>
        <w:tc>
          <w:tcPr>
            <w:tcW w:type="dxa" w:w="2556"/>
            <w:vAlign w:val="center"/>
          </w:tcPr>
          <w:p>
            <w:r>
              <w:t>int marks, boolean passed</w:t>
            </w:r>
          </w:p>
        </w:tc>
        <w:tc>
          <w:tcPr>
            <w:tcW w:type="dxa" w:w="2556"/>
            <w:vAlign w:val="center"/>
          </w:tcPr>
          <w:p>
            <w:r>
              <w:t>Choose an appropriate range/type</w:t>
            </w:r>
          </w:p>
        </w:tc>
      </w:tr>
      <w:tr>
        <w:tc>
          <w:tcPr>
            <w:tcW w:type="dxa" w:w="2556"/>
            <w:vAlign w:val="center"/>
          </w:tcPr>
          <w:p>
            <w:r>
              <w:t>var</w:t>
            </w:r>
          </w:p>
        </w:tc>
        <w:tc>
          <w:tcPr>
            <w:tcW w:type="dxa" w:w="2556"/>
            <w:vAlign w:val="center"/>
          </w:tcPr>
          <w:p>
            <w:r>
              <w:t>Type is obvious from initializer</w:t>
            </w:r>
          </w:p>
        </w:tc>
        <w:tc>
          <w:tcPr>
            <w:tcW w:type="dxa" w:w="2556"/>
            <w:vAlign w:val="center"/>
          </w:tcPr>
          <w:p>
            <w:r>
              <w:t>var name = "Akash";</w:t>
            </w:r>
          </w:p>
        </w:tc>
        <w:tc>
          <w:tcPr>
            <w:tcW w:type="dxa" w:w="2556"/>
            <w:vAlign w:val="center"/>
          </w:tcPr>
          <w:p>
            <w:r>
              <w:t>It is not dynamic typing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Scanner</w:t>
            </w:r>
          </w:p>
        </w:tc>
        <w:tc>
          <w:tcPr>
            <w:tcW w:type="dxa" w:w="2556"/>
            <w:vAlign w:val="center"/>
          </w:tcPr>
          <w:p>
            <w:r>
              <w:t>Read interactive console input</w:t>
            </w:r>
          </w:p>
        </w:tc>
        <w:tc>
          <w:tcPr>
            <w:tcW w:type="dxa" w:w="2556"/>
            <w:vAlign w:val="center"/>
          </w:tcPr>
          <w:p>
            <w:r>
              <w:t>Read age/name</w:t>
            </w:r>
          </w:p>
        </w:tc>
        <w:tc>
          <w:tcPr>
            <w:tcW w:type="dxa" w:w="2556"/>
            <w:vAlign w:val="center"/>
          </w:tcPr>
          <w:p>
            <w:r>
              <w:t>Watch nextInt() + nextLine() behavior</w:t>
            </w:r>
          </w:p>
        </w:tc>
      </w:tr>
      <w:tr>
        <w:tc>
          <w:tcPr>
            <w:tcW w:type="dxa" w:w="2556"/>
            <w:vAlign w:val="center"/>
          </w:tcPr>
          <w:p>
            <w:r>
              <w:t>Arrays</w:t>
            </w:r>
          </w:p>
        </w:tc>
        <w:tc>
          <w:tcPr>
            <w:tcW w:type="dxa" w:w="2556"/>
            <w:vAlign w:val="center"/>
          </w:tcPr>
          <w:p>
            <w:r>
              <w:t>Fixed-size same-type data</w:t>
            </w:r>
          </w:p>
        </w:tc>
        <w:tc>
          <w:tcPr>
            <w:tcW w:type="dxa" w:w="2556"/>
            <w:vAlign w:val="center"/>
          </w:tcPr>
          <w:p>
            <w:r>
              <w:t>Marks array</w:t>
            </w:r>
          </w:p>
        </w:tc>
        <w:tc>
          <w:tcPr>
            <w:tcW w:type="dxa" w:w="2556"/>
            <w:vAlign w:val="center"/>
          </w:tcPr>
          <w:p>
            <w:r>
              <w:t>Indexes start at 0</w:t>
            </w:r>
          </w:p>
        </w:tc>
      </w:tr>
      <w:tr>
        <w:tc>
          <w:tcPr>
            <w:tcW w:type="dxa" w:w="2556"/>
            <w:vAlign w:val="center"/>
          </w:tcPr>
          <w:p>
            <w:r>
              <w:t>2-D arrays</w:t>
            </w:r>
          </w:p>
        </w:tc>
        <w:tc>
          <w:tcPr>
            <w:tcW w:type="dxa" w:w="2556"/>
            <w:vAlign w:val="center"/>
          </w:tcPr>
          <w:p>
            <w:r>
              <w:t>Grid/table data</w:t>
            </w:r>
          </w:p>
        </w:tc>
        <w:tc>
          <w:tcPr>
            <w:tcW w:type="dxa" w:w="2556"/>
            <w:vAlign w:val="center"/>
          </w:tcPr>
          <w:p>
            <w:r>
              <w:t>Matrix</w:t>
            </w:r>
          </w:p>
        </w:tc>
        <w:tc>
          <w:tcPr>
            <w:tcW w:type="dxa" w:w="2556"/>
            <w:vAlign w:val="center"/>
          </w:tcPr>
          <w:p>
            <w:r>
              <w:t>Rows may have different lengths in Java</w:t>
            </w:r>
          </w:p>
        </w:tc>
      </w:tr>
      <w:tr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Text that is not repeatedly mutated</w:t>
            </w:r>
          </w:p>
        </w:tc>
        <w:tc>
          <w:tcPr>
            <w:tcW w:type="dxa" w:w="2556"/>
            <w:vAlign w:val="center"/>
          </w:tcPr>
          <w:p>
            <w:r>
              <w:t>Name/message</w:t>
            </w:r>
          </w:p>
        </w:tc>
        <w:tc>
          <w:tcPr>
            <w:tcW w:type="dxa" w:w="2556"/>
            <w:vAlign w:val="center"/>
          </w:tcPr>
          <w:p>
            <w:r>
              <w:t>Use equals() for content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StringBuilder</w:t>
            </w:r>
          </w:p>
        </w:tc>
        <w:tc>
          <w:tcPr>
            <w:tcW w:type="dxa" w:w="2556"/>
            <w:vAlign w:val="center"/>
          </w:tcPr>
          <w:p>
            <w:r>
              <w:t>Repeatedly build/change text</w:t>
            </w:r>
          </w:p>
        </w:tc>
        <w:tc>
          <w:tcPr>
            <w:tcW w:type="dxa" w:w="2556"/>
            <w:vAlign w:val="center"/>
          </w:tcPr>
          <w:p>
            <w:r>
              <w:t>Output in a loop</w:t>
            </w:r>
          </w:p>
        </w:tc>
        <w:tc>
          <w:tcPr>
            <w:tcW w:type="dxa" w:w="2556"/>
            <w:vAlign w:val="center"/>
          </w:tcPr>
          <w:p>
            <w:r>
              <w:t>Call toString() when a String is required</w:t>
            </w:r>
          </w:p>
        </w:tc>
      </w:tr>
      <w:tr>
        <w:tc>
          <w:tcPr>
            <w:tcW w:type="dxa" w:w="2556"/>
            <w:vAlign w:val="center"/>
          </w:tcPr>
          <w:p>
            <w:r>
              <w:t>Methods</w:t>
            </w:r>
          </w:p>
        </w:tc>
        <w:tc>
          <w:tcPr>
            <w:tcW w:type="dxa" w:w="2556"/>
            <w:vAlign w:val="center"/>
          </w:tcPr>
          <w:p>
            <w:r>
              <w:t>Break code into reusable tasks</w:t>
            </w:r>
          </w:p>
        </w:tc>
        <w:tc>
          <w:tcPr>
            <w:tcW w:type="dxa" w:w="2556"/>
            <w:vAlign w:val="center"/>
          </w:tcPr>
          <w:p>
            <w:r>
              <w:t>calculateTotal()</w:t>
            </w:r>
          </w:p>
        </w:tc>
        <w:tc>
          <w:tcPr>
            <w:tcW w:type="dxa" w:w="2556"/>
            <w:vAlign w:val="center"/>
          </w:tcPr>
          <w:p>
            <w:r>
              <w:t>Use clear names and parameters</w:t>
            </w:r>
          </w:p>
        </w:tc>
      </w:tr>
      <w:tr>
        <w:tc>
          <w:tcPr>
            <w:tcW w:type="dxa" w:w="2556"/>
            <w:vAlign w:val="center"/>
          </w:tcPr>
          <w:p>
            <w:r>
              <w:t>Overloading</w:t>
            </w:r>
          </w:p>
        </w:tc>
        <w:tc>
          <w:tcPr>
            <w:tcW w:type="dxa" w:w="2556"/>
            <w:vAlign w:val="center"/>
          </w:tcPr>
          <w:p>
            <w:r>
              <w:t>Same operation, different parameter lists</w:t>
            </w:r>
          </w:p>
        </w:tc>
        <w:tc>
          <w:tcPr>
            <w:tcW w:type="dxa" w:w="2556"/>
            <w:vAlign w:val="center"/>
          </w:tcPr>
          <w:p>
            <w:r>
              <w:t>add(int,int), add(double,double)</w:t>
            </w:r>
          </w:p>
        </w:tc>
        <w:tc>
          <w:tcPr>
            <w:tcW w:type="dxa" w:w="2556"/>
            <w:vAlign w:val="center"/>
          </w:tcPr>
          <w:p>
            <w:r>
              <w:t>Return type alone is insufficient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Static</w:t>
            </w:r>
          </w:p>
        </w:tc>
        <w:tc>
          <w:tcPr>
            <w:tcW w:type="dxa" w:w="2556"/>
            <w:vAlign w:val="center"/>
          </w:tcPr>
          <w:p>
            <w:r>
              <w:t>Operation does not depend on object state</w:t>
            </w:r>
          </w:p>
        </w:tc>
        <w:tc>
          <w:tcPr>
            <w:tcW w:type="dxa" w:w="2556"/>
            <w:vAlign w:val="center"/>
          </w:tcPr>
          <w:p>
            <w:r>
              <w:t>Math utilities</w:t>
            </w:r>
          </w:p>
        </w:tc>
        <w:tc>
          <w:tcPr>
            <w:tcW w:type="dxa" w:w="2556"/>
            <w:vAlign w:val="center"/>
          </w:tcPr>
          <w:p>
            <w:r>
              <w:t>Do not use static just to avoid creating objects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Constructors</w:t>
            </w:r>
          </w:p>
        </w:tc>
        <w:tc>
          <w:tcPr>
            <w:tcW w:type="dxa" w:w="2556"/>
            <w:vAlign w:val="center"/>
          </w:tcPr>
          <w:p>
            <w:r>
              <w:t>Initialize new objects</w:t>
            </w:r>
          </w:p>
        </w:tc>
        <w:tc>
          <w:tcPr>
            <w:tcW w:type="dxa" w:w="2556"/>
            <w:vAlign w:val="center"/>
          </w:tcPr>
          <w:p>
            <w:r>
              <w:t>Student(name, rollNo)</w:t>
            </w:r>
          </w:p>
        </w:tc>
        <w:tc>
          <w:tcPr>
            <w:tcW w:type="dxa" w:w="2556"/>
            <w:vAlign w:val="center"/>
          </w:tcPr>
          <w:p>
            <w:r>
              <w:t>No return type</w:t>
            </w:r>
          </w:p>
        </w:tc>
      </w:tr>
      <w:tr>
        <w:tc>
          <w:tcPr>
            <w:tcW w:type="dxa" w:w="2556"/>
            <w:vAlign w:val="center"/>
          </w:tcPr>
          <w:p>
            <w:r>
              <w:t>this()</w:t>
            </w:r>
          </w:p>
        </w:tc>
        <w:tc>
          <w:tcPr>
            <w:tcW w:type="dxa" w:w="2556"/>
            <w:vAlign w:val="center"/>
          </w:tcPr>
          <w:p>
            <w:r>
              <w:t>Reuse another constructor in same class</w:t>
            </w:r>
          </w:p>
        </w:tc>
        <w:tc>
          <w:tcPr>
            <w:tcW w:type="dxa" w:w="2556"/>
            <w:vAlign w:val="center"/>
          </w:tcPr>
          <w:p>
            <w:r>
              <w:t>Default → parameterized</w:t>
            </w:r>
          </w:p>
        </w:tc>
        <w:tc>
          <w:tcPr>
            <w:tcW w:type="dxa" w:w="2556"/>
            <w:vAlign w:val="center"/>
          </w:tcPr>
          <w:p>
            <w:r>
              <w:t>Must be first statement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super()</w:t>
            </w:r>
          </w:p>
        </w:tc>
        <w:tc>
          <w:tcPr>
            <w:tcW w:type="dxa" w:w="2556"/>
            <w:vAlign w:val="center"/>
          </w:tcPr>
          <w:p>
            <w:r>
              <w:t>Initialize parent part of child</w:t>
            </w:r>
          </w:p>
        </w:tc>
        <w:tc>
          <w:tcPr>
            <w:tcW w:type="dxa" w:w="2556"/>
            <w:vAlign w:val="center"/>
          </w:tcPr>
          <w:p>
            <w:r>
              <w:t>Student → Person</w:t>
            </w:r>
          </w:p>
        </w:tc>
        <w:tc>
          <w:tcPr>
            <w:tcW w:type="dxa" w:w="2556"/>
            <w:vAlign w:val="center"/>
          </w:tcPr>
          <w:p>
            <w:r>
              <w:t>Must be first statement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Inheritance</w:t>
            </w:r>
          </w:p>
        </w:tc>
        <w:tc>
          <w:tcPr>
            <w:tcW w:type="dxa" w:w="2556"/>
            <w:vAlign w:val="center"/>
          </w:tcPr>
          <w:p>
            <w:r>
              <w:t>True is-a relationship</w:t>
            </w:r>
          </w:p>
        </w:tc>
        <w:tc>
          <w:tcPr>
            <w:tcW w:type="dxa" w:w="2556"/>
            <w:vAlign w:val="center"/>
          </w:tcPr>
          <w:p>
            <w:r>
              <w:t>Dog → Animal</w:t>
            </w:r>
          </w:p>
        </w:tc>
        <w:tc>
          <w:tcPr>
            <w:tcW w:type="dxa" w:w="2556"/>
            <w:vAlign w:val="center"/>
          </w:tcPr>
          <w:p>
            <w:r>
              <w:t>Avoid unnecessary deep hierarchies</w:t>
            </w:r>
          </w:p>
        </w:tc>
      </w:tr>
      <w:tr>
        <w:tc>
          <w:tcPr>
            <w:tcW w:type="dxa" w:w="2556"/>
            <w:vAlign w:val="center"/>
          </w:tcPr>
          <w:p>
            <w:r>
              <w:t>Packages</w:t>
            </w:r>
          </w:p>
        </w:tc>
        <w:tc>
          <w:tcPr>
            <w:tcW w:type="dxa" w:w="2556"/>
            <w:vAlign w:val="center"/>
          </w:tcPr>
          <w:p>
            <w:r>
              <w:t>Organize classes and control visibility</w:t>
            </w:r>
          </w:p>
        </w:tc>
        <w:tc>
          <w:tcPr>
            <w:tcW w:type="dxa" w:w="2556"/>
            <w:vAlign w:val="center"/>
          </w:tcPr>
          <w:p>
            <w:r>
              <w:t>college.student</w:t>
            </w:r>
          </w:p>
        </w:tc>
        <w:tc>
          <w:tcPr>
            <w:tcW w:type="dxa" w:w="2556"/>
            <w:vAlign w:val="center"/>
          </w:tcPr>
          <w:p>
            <w:r>
              <w:t>Package name/path must match</w:t>
            </w:r>
          </w:p>
        </w:tc>
      </w:tr>
      <w:tr>
        <w:tc>
          <w:tcPr>
            <w:tcW w:type="dxa" w:w="2556"/>
            <w:vAlign w:val="center"/>
          </w:tcPr>
          <w:p>
            <w:r>
              <w:t>Access modifiers</w:t>
            </w:r>
          </w:p>
        </w:tc>
        <w:tc>
          <w:tcPr>
            <w:tcW w:type="dxa" w:w="2556"/>
            <w:vAlign w:val="center"/>
          </w:tcPr>
          <w:p>
            <w:r>
              <w:t>Control visibility</w:t>
            </w:r>
          </w:p>
        </w:tc>
        <w:tc>
          <w:tcPr>
            <w:tcW w:type="dxa" w:w="2556"/>
            <w:vAlign w:val="center"/>
          </w:tcPr>
          <w:p>
            <w:r>
              <w:t>private balance</w:t>
            </w:r>
          </w:p>
        </w:tc>
        <w:tc>
          <w:tcPr>
            <w:tcW w:type="dxa" w:w="2556"/>
            <w:vAlign w:val="center"/>
          </w:tcPr>
          <w:p>
            <w:r>
              <w:t>Prefer minimum necessary visibility</w:t>
            </w:r>
          </w:p>
        </w:tc>
      </w:tr>
      <w:tr>
        <w:tc>
          <w:tcPr>
            <w:tcW w:type="dxa" w:w="2556"/>
            <w:vAlign w:val="center"/>
          </w:tcPr>
          <w:p>
            <w:r>
              <w:t>Encapsulation</w:t>
            </w:r>
          </w:p>
        </w:tc>
        <w:tc>
          <w:tcPr>
            <w:tcW w:type="dxa" w:w="2556"/>
            <w:vAlign w:val="center"/>
          </w:tcPr>
          <w:p>
            <w:r>
              <w:t>Protect and validate object state</w:t>
            </w:r>
          </w:p>
        </w:tc>
        <w:tc>
          <w:tcPr>
            <w:tcW w:type="dxa" w:w="2556"/>
            <w:vAlign w:val="center"/>
          </w:tcPr>
          <w:p>
            <w:r>
              <w:t>BankAccount deposit()</w:t>
            </w:r>
          </w:p>
        </w:tc>
        <w:tc>
          <w:tcPr>
            <w:tcW w:type="dxa" w:w="2556"/>
            <w:vAlign w:val="center"/>
          </w:tcPr>
          <w:p>
            <w:r>
              <w:t>A setter alone does not guarantee validation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 Programming – Topic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