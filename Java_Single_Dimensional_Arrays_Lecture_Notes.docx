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200" w:type="dxa"/>
              <w:bottom w:w="200" w:type="dxa"/>
              <w:left w:w="200" w:type="dxa"/>
              <w:right w:w="200" w:type="dxa"/>
            </w:tcMar>
          </w:tcPr>
          <w:p>
            <w:pPr>
              <w:spacing w:after="80"/>
              <w:jc w:val="center"/>
            </w:pPr>
            <w:r>
              <w:rPr>
                <w:rFonts w:ascii="Calibri" w:hAnsi="Calibri"/>
                <w:b/>
                <w:color w:val="FFFFFF"/>
                <w:sz w:val="48"/>
              </w:rPr>
              <w:t>COMPREHENSIVE LECTURE NOTES: SINGLE-DIMENSIONAL ARRAYS IN JAVA</w:t>
            </w:r>
          </w:p>
          <w:p>
            <w:pPr>
              <w:spacing w:after="0"/>
              <w:jc w:val="center"/>
            </w:pPr>
            <w:r>
              <w:rPr>
                <w:rFonts w:ascii="Calibri" w:hAnsi="Calibri"/>
                <w:i/>
                <w:color w:val="BAE6FD"/>
                <w:sz w:val="24"/>
              </w:rPr>
              <w:t>Core Concepts, Practical Code Examples, Algorithmic Analysis, &amp; Practice Assessment</w:t>
            </w:r>
          </w:p>
        </w:tc>
      </w:tr>
    </w:tbl>
    <w:p/>
    <w:p>
      <w:pPr>
        <w:keepNext/>
        <w:spacing w:before="360" w:after="120"/>
        <w:pBdr>
          <w:bottom w:val="single" w:sz="12" w:space="4" w:color="0284C7"/>
        </w:pBdr>
      </w:pPr>
      <w:r>
        <w:rPr>
          <w:rFonts w:ascii="Calibri" w:hAnsi="Calibri"/>
          <w:b/>
          <w:color w:val="1E3A8A"/>
          <w:sz w:val="32"/>
        </w:rPr>
        <w:t>1. Introduction to Single-Dimensional Arrays</w:t>
      </w:r>
    </w:p>
    <w:p>
      <w:r>
        <w:t>In programming, you frequently encounter situations where you must process a large collection of data items of the same type. If you need to read 100 numbers, compute their average, and find how many numbers are above the average, declaring 100 individual variables (e.g., number1, number2, ..., number100) is thoroughly impractical. An array is a fundamental data structure designed precisely to solve this challenge.</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0284C7"/>
              <w:bottom w:val="none"/>
              <w:right w:val="none"/>
            </w:tcBorders>
            <w:tcMar>
              <w:top w:w="120" w:type="dxa"/>
              <w:bottom w:w="120" w:type="dxa"/>
              <w:left w:w="150" w:type="dxa"/>
              <w:right w:w="150" w:type="dxa"/>
            </w:tcMar>
          </w:tcPr>
          <w:p>
            <w:pPr>
              <w:spacing w:after="0"/>
            </w:pPr>
            <w:r>
              <w:rPr>
                <w:b/>
                <w:color w:val="0284C7"/>
                <w:sz w:val="21"/>
              </w:rPr>
              <w:t xml:space="preserve">💡 DEFINITION: </w:t>
            </w:r>
            <w:r>
              <w:rPr>
                <w:i/>
                <w:color w:val="1F2937"/>
                <w:sz w:val="21"/>
              </w:rPr>
              <w:t>An array is a data structure that represents a indexed collection of elements of the same data type. It enables you to store and access a sequence of values efficiently using a single variable name combined with an index.</w:t>
            </w:r>
          </w:p>
        </w:tc>
      </w:tr>
    </w:tbl>
    <w:p/>
    <w:p>
      <w:r>
        <w:t>Once an array is created, its size is fixed. That is, the length of an array cannot be dynamically expanded or contracted during execution. Array elements are accessed using zero-based indexing, meaning the first element is at index 0, and the last element is at index (length - 1).</w:t>
      </w:r>
    </w:p>
    <w:p>
      <w:pPr>
        <w:keepNext/>
        <w:spacing w:before="360" w:after="120"/>
        <w:pBdr>
          <w:bottom w:val="single" w:sz="12" w:space="4" w:color="0284C7"/>
        </w:pBdr>
      </w:pPr>
      <w:r>
        <w:rPr>
          <w:rFonts w:ascii="Calibri" w:hAnsi="Calibri"/>
          <w:b/>
          <w:color w:val="1E3A8A"/>
          <w:sz w:val="32"/>
        </w:rPr>
        <w:t>2. Array Basics: Declaration, Creation, and Initialization</w:t>
      </w:r>
    </w:p>
    <w:p>
      <w:r>
        <w:t>Working with arrays in Java involves three main steps: declaring an array reference variable, creating the array object in memory, and initializing its elements.</w:t>
      </w:r>
    </w:p>
    <w:p>
      <w:pPr>
        <w:keepNext/>
        <w:spacing w:before="280" w:after="80"/>
      </w:pPr>
      <w:r>
        <w:rPr>
          <w:rFonts w:ascii="Calibri" w:hAnsi="Calibri"/>
          <w:b/>
          <w:color w:val="0284C7"/>
          <w:sz w:val="26"/>
        </w:rPr>
        <w:t>2.1 Declaring Array Reference Variables</w:t>
      </w:r>
    </w:p>
    <w:p>
      <w:r>
        <w:t>Declaring an array variable does not allocate memory for the array elements. It only creates a reference variable that will point to an array object once created. The syntax for declaring a single-dimensional array is: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elementType[] arrayRefVar;</w:t>
            </w:r>
          </w:p>
          <w:p>
            <w:pPr>
              <w:spacing w:after="0" w:line="252" w:lineRule="auto"/>
            </w:pPr>
            <w:r>
              <w:rPr>
                <w:rFonts w:ascii="Consolas" w:hAnsi="Consolas"/>
                <w:color w:val="0F172A"/>
                <w:sz w:val="19"/>
              </w:rPr>
              <w:t>// Alternative syntax (less preferred in Java):</w:t>
            </w:r>
          </w:p>
          <w:p>
            <w:pPr>
              <w:spacing w:after="0" w:line="252" w:lineRule="auto"/>
            </w:pPr>
            <w:r>
              <w:rPr>
                <w:rFonts w:ascii="Consolas" w:hAnsi="Consolas"/>
                <w:color w:val="0F172A"/>
                <w:sz w:val="19"/>
              </w:rPr>
              <w:t>elementType arrayRefVar[];</w:t>
            </w:r>
          </w:p>
        </w:tc>
      </w:tr>
    </w:tbl>
    <w:p/>
    <w:p>
      <w:r>
        <w:t>Example declarations: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double[] myList;</w:t>
            </w:r>
          </w:p>
          <w:p>
            <w:pPr>
              <w:spacing w:after="0" w:line="252" w:lineRule="auto"/>
            </w:pPr>
            <w:r>
              <w:rPr>
                <w:rFonts w:ascii="Consolas" w:hAnsi="Consolas"/>
                <w:color w:val="0F172A"/>
                <w:sz w:val="19"/>
              </w:rPr>
              <w:t>int[] counts;</w:t>
            </w:r>
          </w:p>
          <w:p>
            <w:pPr>
              <w:spacing w:after="0" w:line="252" w:lineRule="auto"/>
            </w:pPr>
            <w:r>
              <w:rPr>
                <w:rFonts w:ascii="Consolas" w:hAnsi="Consolas"/>
                <w:color w:val="0F172A"/>
                <w:sz w:val="19"/>
              </w:rPr>
              <w:t>String[] names;</w:t>
            </w:r>
          </w:p>
        </w:tc>
      </w:tr>
    </w:tbl>
    <w:p/>
    <w:p>
      <w:pPr>
        <w:keepNext/>
        <w:spacing w:before="280" w:after="80"/>
      </w:pPr>
      <w:r>
        <w:rPr>
          <w:rFonts w:ascii="Calibri" w:hAnsi="Calibri"/>
          <w:b/>
          <w:color w:val="0284C7"/>
          <w:sz w:val="26"/>
        </w:rPr>
        <w:t>2.2 Creating Arrays</w:t>
      </w:r>
    </w:p>
    <w:p>
      <w:r>
        <w:t>Unlike primitive variables, array variables hold references to memory objects. To allocate memory for an array, you use the 'new' operator:</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arrayRefVar = new elementType[arraySize];</w:t>
            </w:r>
          </w:p>
        </w:tc>
      </w:tr>
    </w:tbl>
    <w:p/>
    <w:p>
      <w:r>
        <w:t>You can combine declaration and creation into a single concise statement:</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double[] myList = new double[10];</w:t>
            </w:r>
          </w:p>
        </w:tc>
      </w:tr>
    </w:tbl>
    <w:p/>
    <w:p>
      <w:r>
        <w:t>When an array is created, Java automatically assigns default values to its elements: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320"/>
            <w:shd w:fill="1E3A8A"/>
            <w:tcMar>
              <w:top w:w="100" w:type="dxa"/>
              <w:bottom w:w="100" w:type="dxa"/>
              <w:left w:w="120" w:type="dxa"/>
              <w:right w:w="120" w:type="dxa"/>
            </w:tcMar>
          </w:tcPr>
          <w:p>
            <w:r>
              <w:rPr>
                <w:b/>
                <w:color w:val="FFFFFF"/>
              </w:rPr>
              <w:t>Element Data Type</w:t>
            </w:r>
          </w:p>
        </w:tc>
        <w:tc>
          <w:tcPr>
            <w:tcW w:type="dxa" w:w="5040"/>
            <w:shd w:fill="1E3A8A"/>
            <w:tcMar>
              <w:top w:w="100" w:type="dxa"/>
              <w:bottom w:w="100" w:type="dxa"/>
              <w:left w:w="120" w:type="dxa"/>
              <w:right w:w="120" w:type="dxa"/>
            </w:tcMar>
          </w:tcPr>
          <w:p>
            <w:r>
              <w:rPr>
                <w:b/>
                <w:color w:val="FFFFFF"/>
              </w:rPr>
              <w:t>Default Value Assigned by Java</w:t>
            </w:r>
          </w:p>
        </w:tc>
      </w:tr>
      <w:tr>
        <w:tc>
          <w:tcPr>
            <w:tcW w:type="dxa" w:w="4320"/>
            <w:shd w:fill="F8FAFC"/>
            <w:tcMar>
              <w:top w:w="80" w:type="dxa"/>
              <w:bottom w:w="80" w:type="dxa"/>
              <w:left w:w="120" w:type="dxa"/>
              <w:right w:w="120" w:type="dxa"/>
            </w:tcMar>
          </w:tcPr>
          <w:p>
            <w:r>
              <w:t>Numeric types (byte, short, int, long, float, double)</w:t>
            </w:r>
          </w:p>
        </w:tc>
        <w:tc>
          <w:tcPr>
            <w:tcW w:type="dxa" w:w="5040"/>
            <w:shd w:fill="F8FAFC"/>
            <w:tcMar>
              <w:top w:w="80" w:type="dxa"/>
              <w:bottom w:w="80" w:type="dxa"/>
              <w:left w:w="120" w:type="dxa"/>
              <w:right w:w="120" w:type="dxa"/>
            </w:tcMar>
          </w:tcPr>
          <w:p>
            <w:r>
              <w:t>0 (or 0.0)</w:t>
            </w:r>
          </w:p>
        </w:tc>
      </w:tr>
      <w:tr>
        <w:tc>
          <w:tcPr>
            <w:tcW w:type="dxa" w:w="4320"/>
            <w:shd w:fill="FFFFFF"/>
            <w:tcMar>
              <w:top w:w="80" w:type="dxa"/>
              <w:bottom w:w="80" w:type="dxa"/>
              <w:left w:w="120" w:type="dxa"/>
              <w:right w:w="120" w:type="dxa"/>
            </w:tcMar>
          </w:tcPr>
          <w:p>
            <w:r>
              <w:t>char type</w:t>
            </w:r>
          </w:p>
        </w:tc>
        <w:tc>
          <w:tcPr>
            <w:tcW w:type="dxa" w:w="5040"/>
            <w:shd w:fill="FFFFFF"/>
            <w:tcMar>
              <w:top w:w="80" w:type="dxa"/>
              <w:bottom w:w="80" w:type="dxa"/>
              <w:left w:w="120" w:type="dxa"/>
              <w:right w:w="120" w:type="dxa"/>
            </w:tcMar>
          </w:tcPr>
          <w:p>
            <w:r>
              <w:t>\u0000 (Unicode null character)</w:t>
            </w:r>
          </w:p>
        </w:tc>
      </w:tr>
      <w:tr>
        <w:tc>
          <w:tcPr>
            <w:tcW w:type="dxa" w:w="4320"/>
            <w:shd w:fill="F8FAFC"/>
            <w:tcMar>
              <w:top w:w="80" w:type="dxa"/>
              <w:bottom w:w="80" w:type="dxa"/>
              <w:left w:w="120" w:type="dxa"/>
              <w:right w:w="120" w:type="dxa"/>
            </w:tcMar>
          </w:tcPr>
          <w:p>
            <w:r>
              <w:t>boolean type</w:t>
            </w:r>
          </w:p>
        </w:tc>
        <w:tc>
          <w:tcPr>
            <w:tcW w:type="dxa" w:w="5040"/>
            <w:shd w:fill="F8FAFC"/>
            <w:tcMar>
              <w:top w:w="80" w:type="dxa"/>
              <w:bottom w:w="80" w:type="dxa"/>
              <w:left w:w="120" w:type="dxa"/>
              <w:right w:w="120" w:type="dxa"/>
            </w:tcMar>
          </w:tcPr>
          <w:p>
            <w:r>
              <w:t>false</w:t>
            </w:r>
          </w:p>
        </w:tc>
      </w:tr>
      <w:tr>
        <w:tc>
          <w:tcPr>
            <w:tcW w:type="dxa" w:w="4320"/>
            <w:shd w:fill="FFFFFF"/>
            <w:tcMar>
              <w:top w:w="80" w:type="dxa"/>
              <w:bottom w:w="80" w:type="dxa"/>
              <w:left w:w="120" w:type="dxa"/>
              <w:right w:w="120" w:type="dxa"/>
            </w:tcMar>
          </w:tcPr>
          <w:p>
            <w:r>
              <w:t>Reference types (e.g., String, custom objects)</w:t>
            </w:r>
          </w:p>
        </w:tc>
        <w:tc>
          <w:tcPr>
            <w:tcW w:type="dxa" w:w="5040"/>
            <w:shd w:fill="FFFFFF"/>
            <w:tcMar>
              <w:top w:w="80" w:type="dxa"/>
              <w:bottom w:w="80" w:type="dxa"/>
              <w:left w:w="120" w:type="dxa"/>
              <w:right w:w="120" w:type="dxa"/>
            </w:tcMar>
          </w:tcPr>
          <w:p>
            <w:r>
              <w:t>null</w:t>
            </w:r>
          </w:p>
        </w:tc>
      </w:tr>
    </w:tbl>
    <w:p/>
    <w:p>
      <w:pPr>
        <w:keepNext/>
        <w:spacing w:before="280" w:after="80"/>
      </w:pPr>
      <w:r>
        <w:rPr>
          <w:rFonts w:ascii="Calibri" w:hAnsi="Calibri"/>
          <w:b/>
          <w:color w:val="0284C7"/>
          <w:sz w:val="26"/>
        </w:rPr>
        <w:t>2.3 Array Initializers (Shorthand Syntax)</w:t>
      </w:r>
    </w:p>
    <w:p>
      <w:r>
        <w:t>Java provides a shorthand syntax that combines declaring, creating, and initializing an array in one step:</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elementType[] arrayRefVar = {val0, val1, ..., valk};</w:t>
            </w:r>
          </w:p>
        </w:tc>
      </w:tr>
    </w:tbl>
    <w:p/>
    <w:p>
      <w:r>
        <w:t>Example:</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double[] myList = {1.9, 2.9, 3.4, 3.5};</w:t>
            </w:r>
          </w:p>
          <w:p>
            <w:pPr>
              <w:spacing w:after="0" w:line="252" w:lineRule="auto"/>
            </w:pPr>
            <w:r>
              <w:rPr>
                <w:rFonts w:ascii="Consolas" w:hAnsi="Consolas"/>
                <w:color w:val="0F172A"/>
                <w:sz w:val="19"/>
              </w:rPr>
              <w:t>// Equivalent to:</w:t>
            </w:r>
          </w:p>
          <w:p>
            <w:pPr>
              <w:spacing w:after="0" w:line="252" w:lineRule="auto"/>
            </w:pPr>
            <w:r>
              <w:rPr>
                <w:rFonts w:ascii="Consolas" w:hAnsi="Consolas"/>
                <w:color w:val="0F172A"/>
                <w:sz w:val="19"/>
              </w:rPr>
              <w:t>// double[] myList = new double[4];</w:t>
            </w:r>
          </w:p>
          <w:p>
            <w:pPr>
              <w:spacing w:after="0" w:line="252" w:lineRule="auto"/>
            </w:pPr>
            <w:r>
              <w:rPr>
                <w:rFonts w:ascii="Consolas" w:hAnsi="Consolas"/>
                <w:color w:val="0F172A"/>
                <w:sz w:val="19"/>
              </w:rPr>
              <w:t>// myList[0] = 1.9; myList[1] = 2.9; myList[2] = 3.4; myList[3] = 3.5;</w:t>
            </w:r>
          </w:p>
        </w:tc>
      </w:tr>
    </w:tbl>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0284C7"/>
              <w:bottom w:val="none"/>
              <w:right w:val="none"/>
            </w:tcBorders>
            <w:tcMar>
              <w:top w:w="120" w:type="dxa"/>
              <w:bottom w:w="120" w:type="dxa"/>
              <w:left w:w="150" w:type="dxa"/>
              <w:right w:w="150" w:type="dxa"/>
            </w:tcMar>
          </w:tcPr>
          <w:p>
            <w:pPr>
              <w:spacing w:after="0"/>
            </w:pPr>
            <w:r>
              <w:rPr>
                <w:b/>
                <w:color w:val="0284C7"/>
                <w:sz w:val="21"/>
              </w:rPr>
              <w:t xml:space="preserve">💡 SYNTAX CAUTION: </w:t>
            </w:r>
            <w:r>
              <w:rPr>
                <w:i/>
                <w:color w:val="1F2937"/>
                <w:sz w:val="21"/>
              </w:rPr>
              <w:t>Using array initializer shorthand syntax does NOT require the 'new' operator. However, splitting shorthand initialization into two steps (declaration separate from assignment) causes a syntax error.</w:t>
            </w:r>
          </w:p>
        </w:tc>
      </w:tr>
    </w:tbl>
    <w:p/>
    <w:p>
      <w:pPr>
        <w:keepNext/>
        <w:spacing w:before="280" w:after="80"/>
      </w:pPr>
      <w:r>
        <w:rPr>
          <w:rFonts w:ascii="Calibri" w:hAnsi="Calibri"/>
          <w:b/>
          <w:color w:val="0284C7"/>
          <w:sz w:val="26"/>
        </w:rPr>
        <w:t>2.4 Processing Arrays: Common Operations</w:t>
      </w:r>
    </w:p>
    <w:p>
      <w:r>
        <w:t>When processing array elements, loops (specifically 'for' loops and enhanced 'for-each' loops) are heavily utilized. The length property of an array (`arrayRefVar.length`) returns the total count of elements.</w:t>
      </w:r>
    </w:p>
    <w:p>
      <w:pPr>
        <w:keepNext/>
        <w:spacing w:before="200" w:after="40"/>
      </w:pPr>
      <w:r>
        <w:rPr>
          <w:rFonts w:ascii="Calibri" w:hAnsi="Calibri"/>
          <w:b/>
          <w:color w:val="1F2937"/>
          <w:sz w:val="23"/>
        </w:rPr>
        <w:t>Comprehensive Code Example: Array Operations</w:t>
      </w:r>
    </w:p>
    <w:p>
      <w:r>
        <w:t>The following complete Java program demonstrates array creation, random filling, summation, maximum search, and random shuffling:</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class ArrayOperationsDemo {</w:t>
            </w:r>
          </w:p>
          <w:p>
            <w:pPr>
              <w:spacing w:after="0" w:line="252" w:lineRule="auto"/>
            </w:pPr>
            <w:r>
              <w:rPr>
                <w:rFonts w:ascii="Consolas" w:hAnsi="Consolas"/>
                <w:color w:val="0F172A"/>
                <w:sz w:val="19"/>
              </w:rPr>
              <w:t xml:space="preserve">    public static void main(String[] args) {</w:t>
            </w:r>
          </w:p>
          <w:p>
            <w:pPr>
              <w:spacing w:after="0" w:line="252" w:lineRule="auto"/>
            </w:pPr>
            <w:r>
              <w:rPr>
                <w:rFonts w:ascii="Consolas" w:hAnsi="Consolas"/>
                <w:color w:val="0F172A"/>
                <w:sz w:val="19"/>
              </w:rPr>
              <w:t xml:space="preserve">        double[] myList = new double[5];</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1. Initializing array with random values (0.0 to 99.9)</w:t>
            </w:r>
          </w:p>
          <w:p>
            <w:pPr>
              <w:spacing w:after="0" w:line="252" w:lineRule="auto"/>
            </w:pPr>
            <w:r>
              <w:rPr>
                <w:rFonts w:ascii="Consolas" w:hAnsi="Consolas"/>
                <w:color w:val="0F172A"/>
                <w:sz w:val="19"/>
              </w:rPr>
              <w:t xml:space="preserve">        for (int i = 0; i &lt; myList.length; i++) {</w:t>
            </w:r>
          </w:p>
          <w:p>
            <w:pPr>
              <w:spacing w:after="0" w:line="252" w:lineRule="auto"/>
            </w:pPr>
            <w:r>
              <w:rPr>
                <w:rFonts w:ascii="Consolas" w:hAnsi="Consolas"/>
                <w:color w:val="0F172A"/>
                <w:sz w:val="19"/>
              </w:rPr>
              <w:t xml:space="preserve">            myList[i] = Math.random() * 100;</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2. Printing elements</w:t>
            </w:r>
          </w:p>
          <w:p>
            <w:pPr>
              <w:spacing w:after="0" w:line="252" w:lineRule="auto"/>
            </w:pPr>
            <w:r>
              <w:rPr>
                <w:rFonts w:ascii="Consolas" w:hAnsi="Consolas"/>
                <w:color w:val="0F172A"/>
                <w:sz w:val="19"/>
              </w:rPr>
              <w:t xml:space="preserve">        System.out.println("Array elements:");</w:t>
            </w:r>
          </w:p>
          <w:p>
            <w:pPr>
              <w:spacing w:after="0" w:line="252" w:lineRule="auto"/>
            </w:pPr>
            <w:r>
              <w:rPr>
                <w:rFonts w:ascii="Consolas" w:hAnsi="Consolas"/>
                <w:color w:val="0F172A"/>
                <w:sz w:val="19"/>
              </w:rPr>
              <w:t xml:space="preserve">        for (int i = 0; i &lt; myList.length; i++) {</w:t>
            </w:r>
          </w:p>
          <w:p>
            <w:pPr>
              <w:spacing w:after="0" w:line="252" w:lineRule="auto"/>
            </w:pPr>
            <w:r>
              <w:rPr>
                <w:rFonts w:ascii="Consolas" w:hAnsi="Consolas"/>
                <w:color w:val="0F172A"/>
                <w:sz w:val="19"/>
              </w:rPr>
              <w:t xml:space="preserve">            System.out.printf("Index %d: %.2f</w:t>
            </w:r>
          </w:p>
          <w:p>
            <w:pPr>
              <w:spacing w:after="0" w:line="252" w:lineRule="auto"/>
            </w:pPr>
            <w:r>
              <w:rPr>
                <w:rFonts w:ascii="Consolas" w:hAnsi="Consolas"/>
                <w:color w:val="0F172A"/>
                <w:sz w:val="19"/>
              </w:rPr>
              <w:t>", i, myList[i]);</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3. Summing all elements</w:t>
            </w:r>
          </w:p>
          <w:p>
            <w:pPr>
              <w:spacing w:after="0" w:line="252" w:lineRule="auto"/>
            </w:pPr>
            <w:r>
              <w:rPr>
                <w:rFonts w:ascii="Consolas" w:hAnsi="Consolas"/>
                <w:color w:val="0F172A"/>
                <w:sz w:val="19"/>
              </w:rPr>
              <w:t xml:space="preserve">        double total = 0;</w:t>
            </w:r>
          </w:p>
          <w:p>
            <w:pPr>
              <w:spacing w:after="0" w:line="252" w:lineRule="auto"/>
            </w:pPr>
            <w:r>
              <w:rPr>
                <w:rFonts w:ascii="Consolas" w:hAnsi="Consolas"/>
                <w:color w:val="0F172A"/>
                <w:sz w:val="19"/>
              </w:rPr>
              <w:t xml:space="preserve">        for (int i = 0; i &lt; myList.length; i++) {</w:t>
            </w:r>
          </w:p>
          <w:p>
            <w:pPr>
              <w:spacing w:after="0" w:line="252" w:lineRule="auto"/>
            </w:pPr>
            <w:r>
              <w:rPr>
                <w:rFonts w:ascii="Consolas" w:hAnsi="Consolas"/>
                <w:color w:val="0F172A"/>
                <w:sz w:val="19"/>
              </w:rPr>
              <w:t xml:space="preserve">            total += myList[i];</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System.out.printf("</w:t>
            </w:r>
          </w:p>
          <w:p>
            <w:pPr>
              <w:spacing w:after="0" w:line="252" w:lineRule="auto"/>
            </w:pPr>
            <w:r>
              <w:rPr>
                <w:rFonts w:ascii="Consolas" w:hAnsi="Consolas"/>
                <w:color w:val="0F172A"/>
                <w:sz w:val="19"/>
              </w:rPr>
              <w:t>Total Sum: %.2f</w:t>
            </w:r>
          </w:p>
          <w:p>
            <w:pPr>
              <w:spacing w:after="0" w:line="252" w:lineRule="auto"/>
            </w:pPr>
            <w:r>
              <w:rPr>
                <w:rFonts w:ascii="Consolas" w:hAnsi="Consolas"/>
                <w:color w:val="0F172A"/>
                <w:sz w:val="19"/>
              </w:rPr>
              <w:t>", total);</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4. Finding the maximum element and its index</w:t>
            </w:r>
          </w:p>
          <w:p>
            <w:pPr>
              <w:spacing w:after="0" w:line="252" w:lineRule="auto"/>
            </w:pPr>
            <w:r>
              <w:rPr>
                <w:rFonts w:ascii="Consolas" w:hAnsi="Consolas"/>
                <w:color w:val="0F172A"/>
                <w:sz w:val="19"/>
              </w:rPr>
              <w:t xml:space="preserve">        double max = myList[0];</w:t>
            </w:r>
          </w:p>
          <w:p>
            <w:pPr>
              <w:spacing w:after="0" w:line="252" w:lineRule="auto"/>
            </w:pPr>
            <w:r>
              <w:rPr>
                <w:rFonts w:ascii="Consolas" w:hAnsi="Consolas"/>
                <w:color w:val="0F172A"/>
                <w:sz w:val="19"/>
              </w:rPr>
              <w:t xml:space="preserve">        int maxIndex = 0;</w:t>
            </w:r>
          </w:p>
          <w:p>
            <w:pPr>
              <w:spacing w:after="0" w:line="252" w:lineRule="auto"/>
            </w:pPr>
            <w:r>
              <w:rPr>
                <w:rFonts w:ascii="Consolas" w:hAnsi="Consolas"/>
                <w:color w:val="0F172A"/>
                <w:sz w:val="19"/>
              </w:rPr>
              <w:t xml:space="preserve">        for (int i = 1; i &lt; myList.length; i++) {</w:t>
            </w:r>
          </w:p>
          <w:p>
            <w:pPr>
              <w:spacing w:after="0" w:line="252" w:lineRule="auto"/>
            </w:pPr>
            <w:r>
              <w:rPr>
                <w:rFonts w:ascii="Consolas" w:hAnsi="Consolas"/>
                <w:color w:val="0F172A"/>
                <w:sz w:val="19"/>
              </w:rPr>
              <w:t xml:space="preserve">            if (myList[i] &gt; max) {</w:t>
            </w:r>
          </w:p>
          <w:p>
            <w:pPr>
              <w:spacing w:after="0" w:line="252" w:lineRule="auto"/>
            </w:pPr>
            <w:r>
              <w:rPr>
                <w:rFonts w:ascii="Consolas" w:hAnsi="Consolas"/>
                <w:color w:val="0F172A"/>
                <w:sz w:val="19"/>
              </w:rPr>
              <w:t xml:space="preserve">                max = myList[i];</w:t>
            </w:r>
          </w:p>
          <w:p>
            <w:pPr>
              <w:spacing w:after="0" w:line="252" w:lineRule="auto"/>
            </w:pPr>
            <w:r>
              <w:rPr>
                <w:rFonts w:ascii="Consolas" w:hAnsi="Consolas"/>
                <w:color w:val="0F172A"/>
                <w:sz w:val="19"/>
              </w:rPr>
              <w:t xml:space="preserve">                maxIndex = i;</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System.out.printf("Largest element: %.2f at index %d</w:t>
            </w:r>
          </w:p>
          <w:p>
            <w:pPr>
              <w:spacing w:after="0" w:line="252" w:lineRule="auto"/>
            </w:pPr>
            <w:r>
              <w:rPr>
                <w:rFonts w:ascii="Consolas" w:hAnsi="Consolas"/>
                <w:color w:val="0F172A"/>
                <w:sz w:val="19"/>
              </w:rPr>
              <w:t>", max, maxIndex);</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5. Random Shuffling (Fisher-Yates Shuffle)</w:t>
            </w:r>
          </w:p>
          <w:p>
            <w:pPr>
              <w:spacing w:after="0" w:line="252" w:lineRule="auto"/>
            </w:pPr>
            <w:r>
              <w:rPr>
                <w:rFonts w:ascii="Consolas" w:hAnsi="Consolas"/>
                <w:color w:val="0F172A"/>
                <w:sz w:val="19"/>
              </w:rPr>
              <w:t xml:space="preserve">        for (int i = myList.length - 1; i &gt; 0; i--) {</w:t>
            </w:r>
          </w:p>
          <w:p>
            <w:pPr>
              <w:spacing w:after="0" w:line="252" w:lineRule="auto"/>
            </w:pPr>
            <w:r>
              <w:rPr>
                <w:rFonts w:ascii="Consolas" w:hAnsi="Consolas"/>
                <w:color w:val="0F172A"/>
                <w:sz w:val="19"/>
              </w:rPr>
              <w:t xml:space="preserve">            int j = (int)(Math.random() * (i + 1));</w:t>
            </w:r>
          </w:p>
          <w:p>
            <w:pPr>
              <w:spacing w:after="0" w:line="252" w:lineRule="auto"/>
            </w:pPr>
            <w:r>
              <w:rPr>
                <w:rFonts w:ascii="Consolas" w:hAnsi="Consolas"/>
                <w:color w:val="0F172A"/>
                <w:sz w:val="19"/>
              </w:rPr>
              <w:t xml:space="preserve">            // Swap myList[i] with myList[j]</w:t>
            </w:r>
          </w:p>
          <w:p>
            <w:pPr>
              <w:spacing w:after="0" w:line="252" w:lineRule="auto"/>
            </w:pPr>
            <w:r>
              <w:rPr>
                <w:rFonts w:ascii="Consolas" w:hAnsi="Consolas"/>
                <w:color w:val="0F172A"/>
                <w:sz w:val="19"/>
              </w:rPr>
              <w:t xml:space="preserve">            double temp = myList[i];</w:t>
            </w:r>
          </w:p>
          <w:p>
            <w:pPr>
              <w:spacing w:after="0" w:line="252" w:lineRule="auto"/>
            </w:pPr>
            <w:r>
              <w:rPr>
                <w:rFonts w:ascii="Consolas" w:hAnsi="Consolas"/>
                <w:color w:val="0F172A"/>
                <w:sz w:val="19"/>
              </w:rPr>
              <w:t xml:space="preserve">            myList[i] = myList[j];</w:t>
            </w:r>
          </w:p>
          <w:p>
            <w:pPr>
              <w:spacing w:after="0" w:line="252" w:lineRule="auto"/>
            </w:pPr>
            <w:r>
              <w:rPr>
                <w:rFonts w:ascii="Consolas" w:hAnsi="Consolas"/>
                <w:color w:val="0F172A"/>
                <w:sz w:val="19"/>
              </w:rPr>
              <w:t xml:space="preserve">            myList[j] = temp;</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System.out.println("</w:t>
            </w:r>
          </w:p>
          <w:p>
            <w:pPr>
              <w:spacing w:after="0" w:line="252" w:lineRule="auto"/>
            </w:pPr>
            <w:r>
              <w:rPr>
                <w:rFonts w:ascii="Consolas" w:hAnsi="Consolas"/>
                <w:color w:val="0F172A"/>
                <w:sz w:val="19"/>
              </w:rPr>
              <w:t>Array after random shuffling:");</w:t>
            </w:r>
          </w:p>
          <w:p>
            <w:pPr>
              <w:spacing w:after="0" w:line="252" w:lineRule="auto"/>
            </w:pPr>
            <w:r>
              <w:rPr>
                <w:rFonts w:ascii="Consolas" w:hAnsi="Consolas"/>
                <w:color w:val="0F172A"/>
                <w:sz w:val="19"/>
              </w:rPr>
              <w:t xml:space="preserve">        for (double val : myList) { // Enhanced for-each loop</w:t>
            </w:r>
          </w:p>
          <w:p>
            <w:pPr>
              <w:spacing w:after="0" w:line="252" w:lineRule="auto"/>
            </w:pPr>
            <w:r>
              <w:rPr>
                <w:rFonts w:ascii="Consolas" w:hAnsi="Consolas"/>
                <w:color w:val="0F172A"/>
                <w:sz w:val="19"/>
              </w:rPr>
              <w:t xml:space="preserve">            System.out.printf("%.2f ", val);</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System.out.println();</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3. Copying Arrays and Memory Representation</w:t>
      </w:r>
    </w:p>
    <w:p>
      <w:r>
        <w:t>A common pitfall for beginner programmers is attempting to copy an array using the assignment operator (`=`).</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int[] list1 = {1, 2, 3};</w:t>
            </w:r>
          </w:p>
          <w:p>
            <w:pPr>
              <w:spacing w:after="0" w:line="252" w:lineRule="auto"/>
            </w:pPr>
            <w:r>
              <w:rPr>
                <w:rFonts w:ascii="Consolas" w:hAnsi="Consolas"/>
                <w:color w:val="0F172A"/>
                <w:sz w:val="19"/>
              </w:rPr>
              <w:t>int[] list2 = {4, 5, 6};</w:t>
            </w:r>
          </w:p>
          <w:p>
            <w:pPr>
              <w:spacing w:after="0" w:line="252" w:lineRule="auto"/>
            </w:pPr>
            <w:r>
              <w:rPr>
                <w:rFonts w:ascii="Consolas" w:hAnsi="Consolas"/>
                <w:color w:val="0F172A"/>
                <w:sz w:val="19"/>
              </w:rPr>
              <w:t>list2 = list1; // CAUTION: Copies reference, NOT content!</w:t>
            </w:r>
          </w:p>
        </w:tc>
      </w:tr>
    </w:tbl>
    <w:p/>
    <w:p>
      <w:r>
        <w:t>Executing `list2 = list1;` makes `list2` point to the exact same memory location as `list1`. The original array previously referenced by `list2` becomes unreferenced garbage. Any subsequent modification via `list2[0] = 99;` will also alter `list1[0]`.</w:t>
      </w:r>
    </w:p>
    <w:p>
      <w:pPr>
        <w:keepNext/>
        <w:spacing w:before="280" w:after="80"/>
      </w:pPr>
      <w:r>
        <w:rPr>
          <w:rFonts w:ascii="Calibri" w:hAnsi="Calibri"/>
          <w:b/>
          <w:color w:val="0284C7"/>
          <w:sz w:val="26"/>
        </w:rPr>
        <w:t>Correct Methods to Copy Arrays</w:t>
      </w:r>
    </w:p>
    <w:p>
      <w:r>
        <w:t>There are three effective ways to copy array contents in Java:</w:t>
      </w:r>
    </w:p>
    <w:p>
      <w:r>
        <w:t>1. Using a Loop:</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int[] source = {1, 2, 3, 4, 5};</w:t>
            </w:r>
          </w:p>
          <w:p>
            <w:pPr>
              <w:spacing w:after="0" w:line="252" w:lineRule="auto"/>
            </w:pPr>
            <w:r>
              <w:rPr>
                <w:rFonts w:ascii="Consolas" w:hAnsi="Consolas"/>
                <w:color w:val="0F172A"/>
                <w:sz w:val="19"/>
              </w:rPr>
              <w:t>int[] target = new int[source.length];</w:t>
            </w:r>
          </w:p>
          <w:p>
            <w:pPr>
              <w:spacing w:after="0" w:line="252" w:lineRule="auto"/>
            </w:pPr>
            <w:r>
              <w:rPr>
                <w:rFonts w:ascii="Consolas" w:hAnsi="Consolas"/>
                <w:color w:val="0F172A"/>
                <w:sz w:val="19"/>
              </w:rPr>
              <w:t>for (int i = 0; i &lt; source.length; i++) {</w:t>
            </w:r>
          </w:p>
          <w:p>
            <w:pPr>
              <w:spacing w:after="0" w:line="252" w:lineRule="auto"/>
            </w:pPr>
            <w:r>
              <w:rPr>
                <w:rFonts w:ascii="Consolas" w:hAnsi="Consolas"/>
                <w:color w:val="0F172A"/>
                <w:sz w:val="19"/>
              </w:rPr>
              <w:t xml:space="preserve">    target[i] = source[i];</w:t>
            </w:r>
          </w:p>
          <w:p>
            <w:pPr>
              <w:spacing w:after="0" w:line="252" w:lineRule="auto"/>
            </w:pPr>
            <w:r>
              <w:rPr>
                <w:rFonts w:ascii="Consolas" w:hAnsi="Consolas"/>
                <w:color w:val="0F172A"/>
                <w:sz w:val="19"/>
              </w:rPr>
              <w:t>}</w:t>
            </w:r>
          </w:p>
        </w:tc>
      </w:tr>
    </w:tbl>
    <w:p/>
    <w:p>
      <w:r>
        <w:t>2. Using System.arraycopy():</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 Syntax: System.arraycopy(src, srcPos, dest, destPos, length);</w:t>
            </w:r>
          </w:p>
          <w:p>
            <w:pPr>
              <w:spacing w:after="0" w:line="252" w:lineRule="auto"/>
            </w:pPr>
            <w:r>
              <w:rPr>
                <w:rFonts w:ascii="Consolas" w:hAnsi="Consolas"/>
                <w:color w:val="0F172A"/>
                <w:sz w:val="19"/>
              </w:rPr>
              <w:t>System.arraycopy(source, 0, target, 0, source.length);</w:t>
            </w:r>
          </w:p>
        </w:tc>
      </w:tr>
    </w:tbl>
    <w:p/>
    <w:p>
      <w:r>
        <w:t>3. Using clone() Method:</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int[] target = source.clone();</w:t>
            </w:r>
          </w:p>
        </w:tc>
      </w:tr>
    </w:tbl>
    <w:p/>
    <w:p>
      <w:pPr>
        <w:keepNext/>
        <w:spacing w:before="360" w:after="120"/>
        <w:pBdr>
          <w:bottom w:val="single" w:sz="12" w:space="4" w:color="0284C7"/>
        </w:pBdr>
      </w:pPr>
      <w:r>
        <w:rPr>
          <w:rFonts w:ascii="Calibri" w:hAnsi="Calibri"/>
          <w:b/>
          <w:color w:val="1E3A8A"/>
          <w:sz w:val="32"/>
        </w:rPr>
        <w:t>4. Passing Arrays to and Returning Arrays from Methods</w:t>
      </w:r>
    </w:p>
    <w:p>
      <w:r>
        <w:t>Java uses pass-by-value to pass arguments to methods. However, when passing an array, the value passed is the reference to the array object. Therefore, changes made to the array inside the method affect the original array.</w:t>
      </w:r>
    </w:p>
    <w:p>
      <w:pPr>
        <w:keepNext/>
        <w:spacing w:before="280" w:after="80"/>
      </w:pPr>
      <w:r>
        <w:rPr>
          <w:rFonts w:ascii="Calibri" w:hAnsi="Calibri"/>
          <w:b/>
          <w:color w:val="0284C7"/>
          <w:sz w:val="26"/>
        </w:rPr>
        <w:t>Difference: Passing Primitive vs. Array Reference</w:t>
      </w:r>
    </w:p>
    <w:p>
      <w:r>
        <w:t>• For a parameter of a primitive type, the actual value is passed. The original variable remains unchanged.</w:t>
        <w:br/>
        <w:t>• For a parameter of an array type, the reference value is passed. The caller array and parameter array refer to the same object.</w:t>
      </w:r>
    </w:p>
    <w:p>
      <w:pPr>
        <w:keepNext/>
        <w:spacing w:before="200" w:after="40"/>
      </w:pPr>
      <w:r>
        <w:rPr>
          <w:rFonts w:ascii="Calibri" w:hAnsi="Calibri"/>
          <w:b/>
          <w:color w:val="1F2937"/>
          <w:sz w:val="23"/>
        </w:rPr>
        <w:t>Code Example: Passing Arrays and Array Mutation</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class PassArrayDemo {</w:t>
            </w:r>
          </w:p>
          <w:p>
            <w:pPr>
              <w:spacing w:after="0" w:line="252" w:lineRule="auto"/>
            </w:pPr>
            <w:r>
              <w:rPr>
                <w:rFonts w:ascii="Consolas" w:hAnsi="Consolas"/>
                <w:color w:val="0F172A"/>
                <w:sz w:val="19"/>
              </w:rPr>
              <w:t xml:space="preserve">    public static void main(String[] args) {</w:t>
            </w:r>
          </w:p>
          <w:p>
            <w:pPr>
              <w:spacing w:after="0" w:line="252" w:lineRule="auto"/>
            </w:pPr>
            <w:r>
              <w:rPr>
                <w:rFonts w:ascii="Consolas" w:hAnsi="Consolas"/>
                <w:color w:val="0F172A"/>
                <w:sz w:val="19"/>
              </w:rPr>
              <w:t xml:space="preserve">        int x = 1; // Primitive variable</w:t>
            </w:r>
          </w:p>
          <w:p>
            <w:pPr>
              <w:spacing w:after="0" w:line="252" w:lineRule="auto"/>
            </w:pPr>
            <w:r>
              <w:rPr>
                <w:rFonts w:ascii="Consolas" w:hAnsi="Consolas"/>
                <w:color w:val="0F172A"/>
                <w:sz w:val="19"/>
              </w:rPr>
              <w:t xml:space="preserve">        int[] y = new int[10]; // Array object</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m(x, y); // Invoke method</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System.out.println("x is " + x); // Outputs 1 (Unchanged)</w:t>
            </w:r>
          </w:p>
          <w:p>
            <w:pPr>
              <w:spacing w:after="0" w:line="252" w:lineRule="auto"/>
            </w:pPr>
            <w:r>
              <w:rPr>
                <w:rFonts w:ascii="Consolas" w:hAnsi="Consolas"/>
                <w:color w:val="0F172A"/>
                <w:sz w:val="19"/>
              </w:rPr>
              <w:t xml:space="preserve">        System.out.println("y[0] is " + y[0]); // Outputs 5555 (Changed!)</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public static void m(int number, int[] numbers) {</w:t>
            </w:r>
          </w:p>
          <w:p>
            <w:pPr>
              <w:spacing w:after="0" w:line="252" w:lineRule="auto"/>
            </w:pPr>
            <w:r>
              <w:rPr>
                <w:rFonts w:ascii="Consolas" w:hAnsi="Consolas"/>
                <w:color w:val="0F172A"/>
                <w:sz w:val="19"/>
              </w:rPr>
              <w:t xml:space="preserve">        number = 1001; // Changes local copy only</w:t>
            </w:r>
          </w:p>
          <w:p>
            <w:pPr>
              <w:spacing w:after="0" w:line="252" w:lineRule="auto"/>
            </w:pPr>
            <w:r>
              <w:rPr>
                <w:rFonts w:ascii="Consolas" w:hAnsi="Consolas"/>
                <w:color w:val="0F172A"/>
                <w:sz w:val="19"/>
              </w:rPr>
              <w:t xml:space="preserve">        numbers[0] = 5555; // Alters original array element in memory</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280" w:after="80"/>
      </w:pPr>
      <w:r>
        <w:rPr>
          <w:rFonts w:ascii="Calibri" w:hAnsi="Calibri"/>
          <w:b/>
          <w:color w:val="0284C7"/>
          <w:sz w:val="26"/>
        </w:rPr>
        <w:t>Returning an Array from a Method</w:t>
      </w:r>
    </w:p>
    <w:p>
      <w:r>
        <w:t>A method can also construct and return an array reference. The following example demonstrates a method that returns a reversed copy of an input array:</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class ReturnArrayDemo {</w:t>
            </w:r>
          </w:p>
          <w:p>
            <w:pPr>
              <w:spacing w:after="0" w:line="252" w:lineRule="auto"/>
            </w:pPr>
            <w:r>
              <w:rPr>
                <w:rFonts w:ascii="Consolas" w:hAnsi="Consolas"/>
                <w:color w:val="0F172A"/>
                <w:sz w:val="19"/>
              </w:rPr>
              <w:t xml:space="preserve">    public static void main(String[] args) {</w:t>
            </w:r>
          </w:p>
          <w:p>
            <w:pPr>
              <w:spacing w:after="0" w:line="252" w:lineRule="auto"/>
            </w:pPr>
            <w:r>
              <w:rPr>
                <w:rFonts w:ascii="Consolas" w:hAnsi="Consolas"/>
                <w:color w:val="0F172A"/>
                <w:sz w:val="19"/>
              </w:rPr>
              <w:t xml:space="preserve">        int[] list = {1, 2, 3, 4, 5, 6};</w:t>
            </w:r>
          </w:p>
          <w:p>
            <w:pPr>
              <w:spacing w:after="0" w:line="252" w:lineRule="auto"/>
            </w:pPr>
            <w:r>
              <w:rPr>
                <w:rFonts w:ascii="Consolas" w:hAnsi="Consolas"/>
                <w:color w:val="0F172A"/>
                <w:sz w:val="19"/>
              </w:rPr>
              <w:t xml:space="preserve">        int[] result = reverse(list);</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System.out.print("Reversed Array: ");</w:t>
            </w:r>
          </w:p>
          <w:p>
            <w:pPr>
              <w:spacing w:after="0" w:line="252" w:lineRule="auto"/>
            </w:pPr>
            <w:r>
              <w:rPr>
                <w:rFonts w:ascii="Consolas" w:hAnsi="Consolas"/>
                <w:color w:val="0F172A"/>
                <w:sz w:val="19"/>
              </w:rPr>
              <w:t xml:space="preserve">        for (int v : result) {</w:t>
            </w:r>
          </w:p>
          <w:p>
            <w:pPr>
              <w:spacing w:after="0" w:line="252" w:lineRule="auto"/>
            </w:pPr>
            <w:r>
              <w:rPr>
                <w:rFonts w:ascii="Consolas" w:hAnsi="Consolas"/>
                <w:color w:val="0F172A"/>
                <w:sz w:val="19"/>
              </w:rPr>
              <w:t xml:space="preserve">            System.out.print(v + "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public static int[] reverse(int[] list) {</w:t>
            </w:r>
          </w:p>
          <w:p>
            <w:pPr>
              <w:spacing w:after="0" w:line="252" w:lineRule="auto"/>
            </w:pPr>
            <w:r>
              <w:rPr>
                <w:rFonts w:ascii="Consolas" w:hAnsi="Consolas"/>
                <w:color w:val="0F172A"/>
                <w:sz w:val="19"/>
              </w:rPr>
              <w:t xml:space="preserve">        int[] result = new int[list.length];</w:t>
            </w:r>
          </w:p>
          <w:p>
            <w:pPr>
              <w:spacing w:after="0" w:line="252" w:lineRule="auto"/>
            </w:pPr>
            <w:r>
              <w:rPr>
                <w:rFonts w:ascii="Consolas" w:hAnsi="Consolas"/>
                <w:color w:val="0F172A"/>
                <w:sz w:val="19"/>
              </w:rPr>
              <w:t xml:space="preserve">        for (int i = 0, j = result.length - 1; i &lt; list.length; i++, j--) {</w:t>
            </w:r>
          </w:p>
          <w:p>
            <w:pPr>
              <w:spacing w:after="0" w:line="252" w:lineRule="auto"/>
            </w:pPr>
            <w:r>
              <w:rPr>
                <w:rFonts w:ascii="Consolas" w:hAnsi="Consolas"/>
                <w:color w:val="0F172A"/>
                <w:sz w:val="19"/>
              </w:rPr>
              <w:t xml:space="preserve">            result[j] = list[i];</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return result;</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5. Variable-Length Argument Lists (Varargs)</w:t>
      </w:r>
    </w:p>
    <w:p>
      <w:r>
        <w:t>Java allows you to pass a variable number of arguments of the same type to a method. A parameter declared with `typeName... parameterName` is treated as an array inside the method body.</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class VarargsDemo {</w:t>
            </w:r>
          </w:p>
          <w:p>
            <w:pPr>
              <w:spacing w:after="0" w:line="252" w:lineRule="auto"/>
            </w:pPr>
            <w:r>
              <w:rPr>
                <w:rFonts w:ascii="Consolas" w:hAnsi="Consolas"/>
                <w:color w:val="0F172A"/>
                <w:sz w:val="19"/>
              </w:rPr>
              <w:t xml:space="preserve">    public static void main(String[] args) {</w:t>
            </w:r>
          </w:p>
          <w:p>
            <w:pPr>
              <w:spacing w:after="0" w:line="252" w:lineRule="auto"/>
            </w:pPr>
            <w:r>
              <w:rPr>
                <w:rFonts w:ascii="Consolas" w:hAnsi="Consolas"/>
                <w:color w:val="0F172A"/>
                <w:sz w:val="19"/>
              </w:rPr>
              <w:t xml:space="preserve">        printMax(34, 3, 3, 2, 56.5);</w:t>
            </w:r>
          </w:p>
          <w:p>
            <w:pPr>
              <w:spacing w:after="0" w:line="252" w:lineRule="auto"/>
            </w:pPr>
            <w:r>
              <w:rPr>
                <w:rFonts w:ascii="Consolas" w:hAnsi="Consolas"/>
                <w:color w:val="0F172A"/>
                <w:sz w:val="19"/>
              </w:rPr>
              <w:t xml:space="preserve">        printMax(new double[]{1, 2, 3}); // Can also pass an array</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public static void printMax(double... numbers) {</w:t>
            </w:r>
          </w:p>
          <w:p>
            <w:pPr>
              <w:spacing w:after="0" w:line="252" w:lineRule="auto"/>
            </w:pPr>
            <w:r>
              <w:rPr>
                <w:rFonts w:ascii="Consolas" w:hAnsi="Consolas"/>
                <w:color w:val="0F172A"/>
                <w:sz w:val="19"/>
              </w:rPr>
              <w:t xml:space="preserve">        if (numbers.length == 0) {</w:t>
            </w:r>
          </w:p>
          <w:p>
            <w:pPr>
              <w:spacing w:after="0" w:line="252" w:lineRule="auto"/>
            </w:pPr>
            <w:r>
              <w:rPr>
                <w:rFonts w:ascii="Consolas" w:hAnsi="Consolas"/>
                <w:color w:val="0F172A"/>
                <w:sz w:val="19"/>
              </w:rPr>
              <w:t xml:space="preserve">            System.out.println("No arguments passed");</w:t>
            </w:r>
          </w:p>
          <w:p>
            <w:pPr>
              <w:spacing w:after="0" w:line="252" w:lineRule="auto"/>
            </w:pPr>
            <w:r>
              <w:rPr>
                <w:rFonts w:ascii="Consolas" w:hAnsi="Consolas"/>
                <w:color w:val="0F172A"/>
                <w:sz w:val="19"/>
              </w:rPr>
              <w:t xml:space="preserve">            return;</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double result = numbers[0];</w:t>
            </w:r>
          </w:p>
          <w:p>
            <w:pPr>
              <w:spacing w:after="0" w:line="252" w:lineRule="auto"/>
            </w:pPr>
            <w:r>
              <w:rPr>
                <w:rFonts w:ascii="Consolas" w:hAnsi="Consolas"/>
                <w:color w:val="0F172A"/>
                <w:sz w:val="19"/>
              </w:rPr>
              <w:t xml:space="preserve">        for (int i = 1; i &lt; numbers.length; i++) {</w:t>
            </w:r>
          </w:p>
          <w:p>
            <w:pPr>
              <w:spacing w:after="0" w:line="252" w:lineRule="auto"/>
            </w:pPr>
            <w:r>
              <w:rPr>
                <w:rFonts w:ascii="Consolas" w:hAnsi="Consolas"/>
                <w:color w:val="0F172A"/>
                <w:sz w:val="19"/>
              </w:rPr>
              <w:t xml:space="preserve">            if (numbers[i] &gt; result) {</w:t>
            </w:r>
          </w:p>
          <w:p>
            <w:pPr>
              <w:spacing w:after="0" w:line="252" w:lineRule="auto"/>
            </w:pPr>
            <w:r>
              <w:rPr>
                <w:rFonts w:ascii="Consolas" w:hAnsi="Consolas"/>
                <w:color w:val="0F172A"/>
                <w:sz w:val="19"/>
              </w:rPr>
              <w:t xml:space="preserve">                result = numbers[i];</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System.out.println("The max value is " + result);</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6. Searching Arrays: Linear vs. Binary Search</w:t>
      </w:r>
    </w:p>
    <w:p>
      <w:r>
        <w:t>Searching is the process of finding a specific element in an array. Two standard searching algorithms are Linear Search and Binary Search.</w:t>
      </w:r>
    </w:p>
    <w:p>
      <w:pPr>
        <w:keepNext/>
        <w:spacing w:before="280" w:after="80"/>
      </w:pPr>
      <w:r>
        <w:rPr>
          <w:rFonts w:ascii="Calibri" w:hAnsi="Calibri"/>
          <w:b/>
          <w:color w:val="0284C7"/>
          <w:sz w:val="26"/>
        </w:rPr>
        <w:t>6.1 Linear Search</w:t>
      </w:r>
    </w:p>
    <w:p>
      <w:r>
        <w:t>Linear search compares the key element sequentially with each element in the array until a match is found or the end of the array is reached. It works on unsorted arrays. Time complexity: O(n).</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static int linearSearch(int[] list, int key) {</w:t>
            </w:r>
          </w:p>
          <w:p>
            <w:pPr>
              <w:spacing w:after="0" w:line="252" w:lineRule="auto"/>
            </w:pPr>
            <w:r>
              <w:rPr>
                <w:rFonts w:ascii="Consolas" w:hAnsi="Consolas"/>
                <w:color w:val="0F172A"/>
                <w:sz w:val="19"/>
              </w:rPr>
              <w:t xml:space="preserve">    for (int i = 0; i &lt; list.length; i++) {</w:t>
            </w:r>
          </w:p>
          <w:p>
            <w:pPr>
              <w:spacing w:after="0" w:line="252" w:lineRule="auto"/>
            </w:pPr>
            <w:r>
              <w:rPr>
                <w:rFonts w:ascii="Consolas" w:hAnsi="Consolas"/>
                <w:color w:val="0F172A"/>
                <w:sz w:val="19"/>
              </w:rPr>
              <w:t xml:space="preserve">        if (key == list[i])</w:t>
            </w:r>
          </w:p>
          <w:p>
            <w:pPr>
              <w:spacing w:after="0" w:line="252" w:lineRule="auto"/>
            </w:pPr>
            <w:r>
              <w:rPr>
                <w:rFonts w:ascii="Consolas" w:hAnsi="Consolas"/>
                <w:color w:val="0F172A"/>
                <w:sz w:val="19"/>
              </w:rPr>
              <w:t xml:space="preserve">            return i; // Key found, return index</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return -1; // Key not found</w:t>
            </w:r>
          </w:p>
          <w:p>
            <w:pPr>
              <w:spacing w:after="0" w:line="252" w:lineRule="auto"/>
            </w:pPr>
            <w:r>
              <w:rPr>
                <w:rFonts w:ascii="Consolas" w:hAnsi="Consolas"/>
                <w:color w:val="0F172A"/>
                <w:sz w:val="19"/>
              </w:rPr>
              <w:t>}</w:t>
            </w:r>
          </w:p>
        </w:tc>
      </w:tr>
    </w:tbl>
    <w:p/>
    <w:p>
      <w:pPr>
        <w:keepNext/>
        <w:spacing w:before="280" w:after="80"/>
      </w:pPr>
      <w:r>
        <w:rPr>
          <w:rFonts w:ascii="Calibri" w:hAnsi="Calibri"/>
          <w:b/>
          <w:color w:val="0284C7"/>
          <w:sz w:val="26"/>
        </w:rPr>
        <w:t>6.2 Binary Search</w:t>
      </w:r>
    </w:p>
    <w:p>
      <w:r>
        <w:t>Binary search requires the array to be PRE-SORTED. It repeatedly compares the key with the middle element of the array. If key &lt; mid, search lower half; if key &gt; mid, search upper half. Time complexity: O(log n).</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static int binarySearch(int[] list, int key) {</w:t>
            </w:r>
          </w:p>
          <w:p>
            <w:pPr>
              <w:spacing w:after="0" w:line="252" w:lineRule="auto"/>
            </w:pPr>
            <w:r>
              <w:rPr>
                <w:rFonts w:ascii="Consolas" w:hAnsi="Consolas"/>
                <w:color w:val="0F172A"/>
                <w:sz w:val="19"/>
              </w:rPr>
              <w:t xml:space="preserve">    int low = 0;</w:t>
            </w:r>
          </w:p>
          <w:p>
            <w:pPr>
              <w:spacing w:after="0" w:line="252" w:lineRule="auto"/>
            </w:pPr>
            <w:r>
              <w:rPr>
                <w:rFonts w:ascii="Consolas" w:hAnsi="Consolas"/>
                <w:color w:val="0F172A"/>
                <w:sz w:val="19"/>
              </w:rPr>
              <w:t xml:space="preserve">    int high = list.length - 1;</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while (high &gt;= low) {</w:t>
            </w:r>
          </w:p>
          <w:p>
            <w:pPr>
              <w:spacing w:after="0" w:line="252" w:lineRule="auto"/>
            </w:pPr>
            <w:r>
              <w:rPr>
                <w:rFonts w:ascii="Consolas" w:hAnsi="Consolas"/>
                <w:color w:val="0F172A"/>
                <w:sz w:val="19"/>
              </w:rPr>
              <w:t xml:space="preserve">        int mid = (low + high) / 2;</w:t>
            </w:r>
          </w:p>
          <w:p>
            <w:pPr>
              <w:spacing w:after="0" w:line="252" w:lineRule="auto"/>
            </w:pPr>
            <w:r>
              <w:rPr>
                <w:rFonts w:ascii="Consolas" w:hAnsi="Consolas"/>
                <w:color w:val="0F172A"/>
                <w:sz w:val="19"/>
              </w:rPr>
              <w:t xml:space="preserve">        if (key &lt; list[mid])</w:t>
            </w:r>
          </w:p>
          <w:p>
            <w:pPr>
              <w:spacing w:after="0" w:line="252" w:lineRule="auto"/>
            </w:pPr>
            <w:r>
              <w:rPr>
                <w:rFonts w:ascii="Consolas" w:hAnsi="Consolas"/>
                <w:color w:val="0F172A"/>
                <w:sz w:val="19"/>
              </w:rPr>
              <w:t xml:space="preserve">            high = mid - 1;</w:t>
            </w:r>
          </w:p>
          <w:p>
            <w:pPr>
              <w:spacing w:after="0" w:line="252" w:lineRule="auto"/>
            </w:pPr>
            <w:r>
              <w:rPr>
                <w:rFonts w:ascii="Consolas" w:hAnsi="Consolas"/>
                <w:color w:val="0F172A"/>
                <w:sz w:val="19"/>
              </w:rPr>
              <w:t xml:space="preserve">        else if (key == list[mid])</w:t>
            </w:r>
          </w:p>
          <w:p>
            <w:pPr>
              <w:spacing w:after="0" w:line="252" w:lineRule="auto"/>
            </w:pPr>
            <w:r>
              <w:rPr>
                <w:rFonts w:ascii="Consolas" w:hAnsi="Consolas"/>
                <w:color w:val="0F172A"/>
                <w:sz w:val="19"/>
              </w:rPr>
              <w:t xml:space="preserve">            return mid; // Key found</w:t>
            </w:r>
          </w:p>
          <w:p>
            <w:pPr>
              <w:spacing w:after="0" w:line="252" w:lineRule="auto"/>
            </w:pPr>
            <w:r>
              <w:rPr>
                <w:rFonts w:ascii="Consolas" w:hAnsi="Consolas"/>
                <w:color w:val="0F172A"/>
                <w:sz w:val="19"/>
              </w:rPr>
              <w:t xml:space="preserve">        else</w:t>
            </w:r>
          </w:p>
          <w:p>
            <w:pPr>
              <w:spacing w:after="0" w:line="252" w:lineRule="auto"/>
            </w:pPr>
            <w:r>
              <w:rPr>
                <w:rFonts w:ascii="Consolas" w:hAnsi="Consolas"/>
                <w:color w:val="0F172A"/>
                <w:sz w:val="19"/>
              </w:rPr>
              <w:t xml:space="preserve">            low = mid + 1;</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return -1 - low; // Key not found, returns negative insertion point</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7. Sorting Arrays: Selection Sort Algorithm</w:t>
      </w:r>
    </w:p>
    <w:p>
      <w:r>
        <w:t>Sorting rearranges elements in a specified order (e.g., ascending or descending). Selection sort finds the smallest element in the unsorted portion of the array and swaps it with the first unsorted element.</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public class SelectionSort {</w:t>
            </w:r>
          </w:p>
          <w:p>
            <w:pPr>
              <w:spacing w:after="0" w:line="252" w:lineRule="auto"/>
            </w:pPr>
            <w:r>
              <w:rPr>
                <w:rFonts w:ascii="Consolas" w:hAnsi="Consolas"/>
                <w:color w:val="0F172A"/>
                <w:sz w:val="19"/>
              </w:rPr>
              <w:t xml:space="preserve">    public static void selectionSort(double[] list) {</w:t>
            </w:r>
          </w:p>
          <w:p>
            <w:pPr>
              <w:spacing w:after="0" w:line="252" w:lineRule="auto"/>
            </w:pPr>
            <w:r>
              <w:rPr>
                <w:rFonts w:ascii="Consolas" w:hAnsi="Consolas"/>
                <w:color w:val="0F172A"/>
                <w:sz w:val="19"/>
              </w:rPr>
              <w:t xml:space="preserve">        for (int i = 0; i &lt; list.length - 1; i++) {</w:t>
            </w:r>
          </w:p>
          <w:p>
            <w:pPr>
              <w:spacing w:after="0" w:line="252" w:lineRule="auto"/>
            </w:pPr>
            <w:r>
              <w:rPr>
                <w:rFonts w:ascii="Consolas" w:hAnsi="Consolas"/>
                <w:color w:val="0F172A"/>
                <w:sz w:val="19"/>
              </w:rPr>
              <w:t xml:space="preserve">            // Find minimum in list[i..list.length-1]</w:t>
            </w:r>
          </w:p>
          <w:p>
            <w:pPr>
              <w:spacing w:after="0" w:line="252" w:lineRule="auto"/>
            </w:pPr>
            <w:r>
              <w:rPr>
                <w:rFonts w:ascii="Consolas" w:hAnsi="Consolas"/>
                <w:color w:val="0F172A"/>
                <w:sz w:val="19"/>
              </w:rPr>
              <w:t xml:space="preserve">            double currentMin = list[i];</w:t>
            </w:r>
          </w:p>
          <w:p>
            <w:pPr>
              <w:spacing w:after="0" w:line="252" w:lineRule="auto"/>
            </w:pPr>
            <w:r>
              <w:rPr>
                <w:rFonts w:ascii="Consolas" w:hAnsi="Consolas"/>
                <w:color w:val="0F172A"/>
                <w:sz w:val="19"/>
              </w:rPr>
              <w:t xml:space="preserve">            int currentMinIndex = i;</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for (int j = i + 1; j &lt; list.length; j++) {</w:t>
            </w:r>
          </w:p>
          <w:p>
            <w:pPr>
              <w:spacing w:after="0" w:line="252" w:lineRule="auto"/>
            </w:pPr>
            <w:r>
              <w:rPr>
                <w:rFonts w:ascii="Consolas" w:hAnsi="Consolas"/>
                <w:color w:val="0F172A"/>
                <w:sz w:val="19"/>
              </w:rPr>
              <w:t xml:space="preserve">                if (currentMin &gt; list[j]) {</w:t>
            </w:r>
          </w:p>
          <w:p>
            <w:pPr>
              <w:spacing w:after="0" w:line="252" w:lineRule="auto"/>
            </w:pPr>
            <w:r>
              <w:rPr>
                <w:rFonts w:ascii="Consolas" w:hAnsi="Consolas"/>
                <w:color w:val="0F172A"/>
                <w:sz w:val="19"/>
              </w:rPr>
              <w:t xml:space="preserve">                    currentMin = list[j];</w:t>
            </w:r>
          </w:p>
          <w:p>
            <w:pPr>
              <w:spacing w:after="0" w:line="252" w:lineRule="auto"/>
            </w:pPr>
            <w:r>
              <w:rPr>
                <w:rFonts w:ascii="Consolas" w:hAnsi="Consolas"/>
                <w:color w:val="0F172A"/>
                <w:sz w:val="19"/>
              </w:rPr>
              <w:t xml:space="preserve">                    currentMinIndex = j;</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Swap list[i] with list[currentMinIndex] if necessary</w:t>
            </w:r>
          </w:p>
          <w:p>
            <w:pPr>
              <w:spacing w:after="0" w:line="252" w:lineRule="auto"/>
            </w:pPr>
            <w:r>
              <w:rPr>
                <w:rFonts w:ascii="Consolas" w:hAnsi="Consolas"/>
                <w:color w:val="0F172A"/>
                <w:sz w:val="19"/>
              </w:rPr>
              <w:t xml:space="preserve">            if (currentMinIndex != i) {</w:t>
            </w:r>
          </w:p>
          <w:p>
            <w:pPr>
              <w:spacing w:after="0" w:line="252" w:lineRule="auto"/>
            </w:pPr>
            <w:r>
              <w:rPr>
                <w:rFonts w:ascii="Consolas" w:hAnsi="Consolas"/>
                <w:color w:val="0F172A"/>
                <w:sz w:val="19"/>
              </w:rPr>
              <w:t xml:space="preserve">                list[currentMinIndex] = list[i];</w:t>
            </w:r>
          </w:p>
          <w:p>
            <w:pPr>
              <w:spacing w:after="0" w:line="252" w:lineRule="auto"/>
            </w:pPr>
            <w:r>
              <w:rPr>
                <w:rFonts w:ascii="Consolas" w:hAnsi="Consolas"/>
                <w:color w:val="0F172A"/>
                <w:sz w:val="19"/>
              </w:rPr>
              <w:t xml:space="preserve">                list[i] = currentMin;</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8. The java.util.Arrays Utility Class</w:t>
      </w:r>
    </w:p>
    <w:p>
      <w:r>
        <w:t>Java provides the `java.util.Arrays` class containing utility static methods for common array operations: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18" w:space="0" w:color="1E3A8A"/>
              <w:bottom w:val="none"/>
              <w:right w:val="none"/>
            </w:tcBorders>
            <w:tcMar>
              <w:top w:w="100" w:type="dxa"/>
              <w:bottom w:w="100" w:type="dxa"/>
              <w:left w:w="140" w:type="dxa"/>
              <w:right w:w="140" w:type="dxa"/>
            </w:tcMar>
          </w:tcPr>
          <w:p>
            <w:pPr>
              <w:spacing w:after="0" w:line="252" w:lineRule="auto"/>
            </w:pPr>
            <w:r>
              <w:rPr>
                <w:rFonts w:ascii="Consolas" w:hAnsi="Consolas"/>
                <w:color w:val="0F172A"/>
                <w:sz w:val="19"/>
              </w:rPr>
              <w:t>import java.util.Arrays;</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public class ArraysClassDemo {</w:t>
            </w:r>
          </w:p>
          <w:p>
            <w:pPr>
              <w:spacing w:after="0" w:line="252" w:lineRule="auto"/>
            </w:pPr>
            <w:r>
              <w:rPr>
                <w:rFonts w:ascii="Consolas" w:hAnsi="Consolas"/>
                <w:color w:val="0F172A"/>
                <w:sz w:val="19"/>
              </w:rPr>
              <w:t xml:space="preserve">    public static void main(String[] args) {</w:t>
            </w:r>
          </w:p>
          <w:p>
            <w:pPr>
              <w:spacing w:after="0" w:line="252" w:lineRule="auto"/>
            </w:pPr>
            <w:r>
              <w:rPr>
                <w:rFonts w:ascii="Consolas" w:hAnsi="Consolas"/>
                <w:color w:val="0F172A"/>
                <w:sz w:val="19"/>
              </w:rPr>
              <w:t xml:space="preserve">        double[] numbers = {6.0, 4.4, 1.9, 2.9, 3.4};</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1. Sorting</w:t>
            </w:r>
          </w:p>
          <w:p>
            <w:pPr>
              <w:spacing w:after="0" w:line="252" w:lineRule="auto"/>
            </w:pPr>
            <w:r>
              <w:rPr>
                <w:rFonts w:ascii="Consolas" w:hAnsi="Consolas"/>
                <w:color w:val="0F172A"/>
                <w:sz w:val="19"/>
              </w:rPr>
              <w:t xml:space="preserve">        Arrays.sort(numbers); // {1.9, 2.9, 3.4, 4.4, 6.0}</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2. Binary Search</w:t>
            </w:r>
          </w:p>
          <w:p>
            <w:pPr>
              <w:spacing w:after="0" w:line="252" w:lineRule="auto"/>
            </w:pPr>
            <w:r>
              <w:rPr>
                <w:rFonts w:ascii="Consolas" w:hAnsi="Consolas"/>
                <w:color w:val="0F172A"/>
                <w:sz w:val="19"/>
              </w:rPr>
              <w:t xml:space="preserve">        int index = Arrays.binarySearch(numbers, 3.4); // Returns 2</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3. Printing array contents</w:t>
            </w:r>
          </w:p>
          <w:p>
            <w:pPr>
              <w:spacing w:after="0" w:line="252" w:lineRule="auto"/>
            </w:pPr>
            <w:r>
              <w:rPr>
                <w:rFonts w:ascii="Consolas" w:hAnsi="Consolas"/>
                <w:color w:val="0F172A"/>
                <w:sz w:val="19"/>
              </w:rPr>
              <w:t xml:space="preserve">        System.out.println(Arrays.toString(numbers));</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4. Filling arrays</w:t>
            </w:r>
          </w:p>
          <w:p>
            <w:pPr>
              <w:spacing w:after="0" w:line="252" w:lineRule="auto"/>
            </w:pPr>
            <w:r>
              <w:rPr>
                <w:rFonts w:ascii="Consolas" w:hAnsi="Consolas"/>
                <w:color w:val="0F172A"/>
                <w:sz w:val="19"/>
              </w:rPr>
              <w:t xml:space="preserve">        int[] list = new int[5];</w:t>
            </w:r>
          </w:p>
          <w:p>
            <w:pPr>
              <w:spacing w:after="0" w:line="252" w:lineRule="auto"/>
            </w:pPr>
            <w:r>
              <w:rPr>
                <w:rFonts w:ascii="Consolas" w:hAnsi="Consolas"/>
                <w:color w:val="0F172A"/>
                <w:sz w:val="19"/>
              </w:rPr>
              <w:t xml:space="preserve">        Arrays.fill(list, 8); // {8, 8, 8, 8, 8}</w:t>
            </w:r>
          </w:p>
          <w:p>
            <w:pPr>
              <w:spacing w:after="0" w:line="252" w:lineRule="auto"/>
            </w:pPr>
            <w:r>
              <w:rPr>
                <w:rFonts w:ascii="Consolas" w:hAnsi="Consolas"/>
                <w:color w:val="0F172A"/>
                <w:sz w:val="19"/>
              </w:rPr>
            </w:r>
          </w:p>
          <w:p>
            <w:pPr>
              <w:spacing w:after="0" w:line="252" w:lineRule="auto"/>
            </w:pPr>
            <w:r>
              <w:rPr>
                <w:rFonts w:ascii="Consolas" w:hAnsi="Consolas"/>
                <w:color w:val="0F172A"/>
                <w:sz w:val="19"/>
              </w:rPr>
              <w:t xml:space="preserve">        // 5. Checking Equality</w:t>
            </w:r>
          </w:p>
          <w:p>
            <w:pPr>
              <w:spacing w:after="0" w:line="252" w:lineRule="auto"/>
            </w:pPr>
            <w:r>
              <w:rPr>
                <w:rFonts w:ascii="Consolas" w:hAnsi="Consolas"/>
                <w:color w:val="0F172A"/>
                <w:sz w:val="19"/>
              </w:rPr>
              <w:t xml:space="preserve">        int[] a1 = {1, 2, 3};</w:t>
            </w:r>
          </w:p>
          <w:p>
            <w:pPr>
              <w:spacing w:after="0" w:line="252" w:lineRule="auto"/>
            </w:pPr>
            <w:r>
              <w:rPr>
                <w:rFonts w:ascii="Consolas" w:hAnsi="Consolas"/>
                <w:color w:val="0F172A"/>
                <w:sz w:val="19"/>
              </w:rPr>
              <w:t xml:space="preserve">        int[] a2 = {1, 2, 3};</w:t>
            </w:r>
          </w:p>
          <w:p>
            <w:pPr>
              <w:spacing w:after="0" w:line="252" w:lineRule="auto"/>
            </w:pPr>
            <w:r>
              <w:rPr>
                <w:rFonts w:ascii="Consolas" w:hAnsi="Consolas"/>
                <w:color w:val="0F172A"/>
                <w:sz w:val="19"/>
              </w:rPr>
              <w:t xml:space="preserve">        boolean isSame = Arrays.equals(a1, a2); // Returns true</w:t>
            </w:r>
          </w:p>
          <w:p>
            <w:pPr>
              <w:spacing w:after="0" w:line="252" w:lineRule="auto"/>
            </w:pPr>
            <w:r>
              <w:rPr>
                <w:rFonts w:ascii="Consolas" w:hAnsi="Consolas"/>
                <w:color w:val="0F172A"/>
                <w:sz w:val="19"/>
              </w:rPr>
              <w:t xml:space="preserve">    }</w:t>
            </w:r>
          </w:p>
          <w:p>
            <w:pPr>
              <w:spacing w:after="0" w:line="252" w:lineRule="auto"/>
            </w:pPr>
            <w:r>
              <w:rPr>
                <w:rFonts w:ascii="Consolas" w:hAnsi="Consolas"/>
                <w:color w:val="0F172A"/>
                <w:sz w:val="19"/>
              </w:rPr>
              <w:t>}</w:t>
            </w:r>
          </w:p>
        </w:tc>
      </w:tr>
    </w:tbl>
    <w:p/>
    <w:p>
      <w:pPr>
        <w:keepNext/>
        <w:spacing w:before="360" w:after="120"/>
        <w:pBdr>
          <w:bottom w:val="single" w:sz="12" w:space="4" w:color="0284C7"/>
        </w:pBdr>
      </w:pPr>
      <w:r>
        <w:rPr>
          <w:rFonts w:ascii="Calibri" w:hAnsi="Calibri"/>
          <w:b/>
          <w:color w:val="1E3A8A"/>
          <w:sz w:val="32"/>
        </w:rPr>
        <w:t>9. Comprehensive Multiple-Choice Questions (MCQs)</w:t>
      </w:r>
    </w:p>
    <w:p>
      <w:r>
        <w:t>Test your understanding of array concepts, syntax, memory allocation, and algorithms with the following set of 20 MCQs. Answer key and explanations are provided at the end of the document.</w:t>
      </w:r>
    </w:p>
    <w:p>
      <w:pPr>
        <w:keepNext/>
        <w:spacing w:before="160" w:after="40"/>
      </w:pPr>
      <w:r>
        <w:rPr>
          <w:b/>
          <w:color w:val="1F2937"/>
        </w:rPr>
        <w:t>1. How do you declare an array of 10 double values in Java?</w:t>
      </w:r>
    </w:p>
    <w:p>
      <w:pPr>
        <w:spacing w:after="20"/>
        <w:ind w:left="360"/>
      </w:pPr>
      <w:r>
        <w:t>A) double list = new double[10];</w:t>
      </w:r>
    </w:p>
    <w:p>
      <w:pPr>
        <w:spacing w:after="20"/>
        <w:ind w:left="360"/>
      </w:pPr>
      <w:r>
        <w:t>B) double[] list = new double[10];</w:t>
      </w:r>
    </w:p>
    <w:p>
      <w:pPr>
        <w:spacing w:after="20"/>
        <w:ind w:left="360"/>
      </w:pPr>
      <w:r>
        <w:t>C) double[] list = double[10];</w:t>
      </w:r>
    </w:p>
    <w:p>
      <w:pPr>
        <w:spacing w:after="20"/>
        <w:ind w:left="360"/>
      </w:pPr>
      <w:r>
        <w:t>D) double list[] = 10;</w:t>
      </w:r>
    </w:p>
    <w:p>
      <w:pPr>
        <w:keepNext/>
        <w:spacing w:before="160" w:after="40"/>
      </w:pPr>
      <w:r>
        <w:rPr>
          <w:b/>
          <w:color w:val="1F2937"/>
        </w:rPr>
        <w:t>2. What is the output of the following code snippet?</w:t>
        <w:br/>
        <w:t>int[] x = new int[3];</w:t>
        <w:br/>
        <w:t>System.out.println(x[0]);</w:t>
      </w:r>
    </w:p>
    <w:p>
      <w:pPr>
        <w:spacing w:after="20"/>
        <w:ind w:left="360"/>
      </w:pPr>
      <w:r>
        <w:t>A) 0</w:t>
      </w:r>
    </w:p>
    <w:p>
      <w:pPr>
        <w:spacing w:after="20"/>
        <w:ind w:left="360"/>
      </w:pPr>
      <w:r>
        <w:t>B) null</w:t>
      </w:r>
    </w:p>
    <w:p>
      <w:pPr>
        <w:spacing w:after="20"/>
        <w:ind w:left="360"/>
      </w:pPr>
      <w:r>
        <w:t>C) Garbage value</w:t>
      </w:r>
    </w:p>
    <w:p>
      <w:pPr>
        <w:spacing w:after="20"/>
        <w:ind w:left="360"/>
      </w:pPr>
      <w:r>
        <w:t>D) Compilation error</w:t>
      </w:r>
    </w:p>
    <w:p>
      <w:pPr>
        <w:keepNext/>
        <w:spacing w:before="160" w:after="40"/>
      </w:pPr>
      <w:r>
        <w:rPr>
          <w:b/>
          <w:color w:val="1F2937"/>
        </w:rPr>
        <w:t>3. Given the declaration `int[] arr = {10, 20, 30, 40, 50};`, what is `arr.length`?</w:t>
      </w:r>
    </w:p>
    <w:p>
      <w:pPr>
        <w:spacing w:after="20"/>
        <w:ind w:left="360"/>
      </w:pPr>
      <w:r>
        <w:t>A) 4</w:t>
      </w:r>
    </w:p>
    <w:p>
      <w:pPr>
        <w:spacing w:after="20"/>
        <w:ind w:left="360"/>
      </w:pPr>
      <w:r>
        <w:t>B) 5</w:t>
      </w:r>
    </w:p>
    <w:p>
      <w:pPr>
        <w:spacing w:after="20"/>
        <w:ind w:left="360"/>
      </w:pPr>
      <w:r>
        <w:t>C) 50</w:t>
      </w:r>
    </w:p>
    <w:p>
      <w:pPr>
        <w:spacing w:after="20"/>
        <w:ind w:left="360"/>
      </w:pPr>
      <w:r>
        <w:t>D) Unknown</w:t>
      </w:r>
    </w:p>
    <w:p>
      <w:pPr>
        <w:keepNext/>
        <w:spacing w:before="160" w:after="40"/>
      </w:pPr>
      <w:r>
        <w:rPr>
          <w:b/>
          <w:color w:val="1F2937"/>
        </w:rPr>
        <w:t>4. What happens if an application attempts to access `arr[5]` in `int[] arr = new int[5];`?</w:t>
      </w:r>
    </w:p>
    <w:p>
      <w:pPr>
        <w:spacing w:after="20"/>
        <w:ind w:left="360"/>
      </w:pPr>
      <w:r>
        <w:t>A) It returns 0.</w:t>
      </w:r>
    </w:p>
    <w:p>
      <w:pPr>
        <w:spacing w:after="20"/>
        <w:ind w:left="360"/>
      </w:pPr>
      <w:r>
        <w:t>B) It returns null.</w:t>
      </w:r>
    </w:p>
    <w:p>
      <w:pPr>
        <w:spacing w:after="20"/>
        <w:ind w:left="360"/>
      </w:pPr>
      <w:r>
        <w:t>C) It throws an ArrayIndexOutOfBoundsException at runtime.</w:t>
      </w:r>
    </w:p>
    <w:p>
      <w:pPr>
        <w:spacing w:after="20"/>
        <w:ind w:left="360"/>
      </w:pPr>
      <w:r>
        <w:t>D) It causes a syntax error at compile time.</w:t>
      </w:r>
    </w:p>
    <w:p>
      <w:pPr>
        <w:keepNext/>
        <w:spacing w:before="160" w:after="40"/>
      </w:pPr>
      <w:r>
        <w:rPr>
          <w:b/>
          <w:color w:val="1F2937"/>
        </w:rPr>
        <w:t>5. Which statement correctly describes how array parameters are passed to methods in Java?</w:t>
      </w:r>
    </w:p>
    <w:p>
      <w:pPr>
        <w:spacing w:after="20"/>
        <w:ind w:left="360"/>
      </w:pPr>
      <w:r>
        <w:t>A) Passed by value of individual elements.</w:t>
      </w:r>
    </w:p>
    <w:p>
      <w:pPr>
        <w:spacing w:after="20"/>
        <w:ind w:left="360"/>
      </w:pPr>
      <w:r>
        <w:t>B) Passed by value of the reference to the array object.</w:t>
      </w:r>
    </w:p>
    <w:p>
      <w:pPr>
        <w:spacing w:after="20"/>
        <w:ind w:left="360"/>
      </w:pPr>
      <w:r>
        <w:t>C) Passed by duplicate copy of the whole array.</w:t>
      </w:r>
    </w:p>
    <w:p>
      <w:pPr>
        <w:spacing w:after="20"/>
        <w:ind w:left="360"/>
      </w:pPr>
      <w:r>
        <w:t>D) Arrays cannot be passed as method arguments.</w:t>
      </w:r>
    </w:p>
    <w:p>
      <w:pPr>
        <w:keepNext/>
        <w:spacing w:before="160" w:after="40"/>
      </w:pPr>
      <w:r>
        <w:rPr>
          <w:b/>
          <w:color w:val="1F2937"/>
        </w:rPr>
        <w:t>6. What is the value of `list[2]` after executing: `int[] list = {1, 2, 3, 4}; list[2] = list[1] + list[3];`?</w:t>
      </w:r>
    </w:p>
    <w:p>
      <w:pPr>
        <w:spacing w:after="20"/>
        <w:ind w:left="360"/>
      </w:pPr>
      <w:r>
        <w:t>A) 3</w:t>
      </w:r>
    </w:p>
    <w:p>
      <w:pPr>
        <w:spacing w:after="20"/>
        <w:ind w:left="360"/>
      </w:pPr>
      <w:r>
        <w:t>B) 5</w:t>
      </w:r>
    </w:p>
    <w:p>
      <w:pPr>
        <w:spacing w:after="20"/>
        <w:ind w:left="360"/>
      </w:pPr>
      <w:r>
        <w:t>C) 6</w:t>
      </w:r>
    </w:p>
    <w:p>
      <w:pPr>
        <w:spacing w:after="20"/>
        <w:ind w:left="360"/>
      </w:pPr>
      <w:r>
        <w:t>D) 7</w:t>
      </w:r>
    </w:p>
    <w:p>
      <w:pPr>
        <w:keepNext/>
        <w:spacing w:before="160" w:after="40"/>
      </w:pPr>
      <w:r>
        <w:rPr>
          <w:b/>
          <w:color w:val="1F2937"/>
        </w:rPr>
        <w:t>7. What is the memory allocation effect of executing `double[] r = new double[100];`?</w:t>
      </w:r>
    </w:p>
    <w:p>
      <w:pPr>
        <w:spacing w:after="20"/>
        <w:ind w:left="360"/>
      </w:pPr>
      <w:r>
        <w:t>A) Reserves 100 bytes in memory.</w:t>
      </w:r>
    </w:p>
    <w:p>
      <w:pPr>
        <w:spacing w:after="20"/>
        <w:ind w:left="360"/>
      </w:pPr>
      <w:r>
        <w:t>B) Reserves 100 memory locations, each initialized to 0.0.</w:t>
      </w:r>
    </w:p>
    <w:p>
      <w:pPr>
        <w:spacing w:after="20"/>
        <w:ind w:left="360"/>
      </w:pPr>
      <w:r>
        <w:t>C) Reserves 800 bytes in memory initialized to null.</w:t>
      </w:r>
    </w:p>
    <w:p>
      <w:pPr>
        <w:spacing w:after="20"/>
        <w:ind w:left="360"/>
      </w:pPr>
      <w:r>
        <w:t>D) Creates a reference variable without memory allocation.</w:t>
      </w:r>
    </w:p>
    <w:p>
      <w:pPr>
        <w:keepNext/>
        <w:spacing w:before="160" w:after="40"/>
      </w:pPr>
      <w:r>
        <w:rPr>
          <w:b/>
          <w:color w:val="1F2937"/>
        </w:rPr>
        <w:t>8. Consider `int[] a = {1, 2}; int[] b = {1, 2};`. What does `(a == b)` evaluate to?</w:t>
      </w:r>
    </w:p>
    <w:p>
      <w:pPr>
        <w:spacing w:after="20"/>
        <w:ind w:left="360"/>
      </w:pPr>
      <w:r>
        <w:t>A) true</w:t>
      </w:r>
    </w:p>
    <w:p>
      <w:pPr>
        <w:spacing w:after="20"/>
        <w:ind w:left="360"/>
      </w:pPr>
      <w:r>
        <w:t>B) false (because `==` compares reference addresses, not contents)</w:t>
      </w:r>
    </w:p>
    <w:p>
      <w:pPr>
        <w:spacing w:after="20"/>
        <w:ind w:left="360"/>
      </w:pPr>
      <w:r>
        <w:t>C) Compilation error</w:t>
      </w:r>
    </w:p>
    <w:p>
      <w:pPr>
        <w:spacing w:after="20"/>
        <w:ind w:left="360"/>
      </w:pPr>
      <w:r>
        <w:t>D) Runtime exception</w:t>
      </w:r>
    </w:p>
    <w:p>
      <w:pPr>
        <w:keepNext/>
        <w:spacing w:before="160" w:after="40"/>
      </w:pPr>
      <w:r>
        <w:rPr>
          <w:b/>
          <w:color w:val="1F2937"/>
        </w:rPr>
        <w:t>9. Which method call correctly copies 5 elements from `src` starting at index 0 to `dest` starting at index 0?</w:t>
      </w:r>
    </w:p>
    <w:p>
      <w:pPr>
        <w:spacing w:after="20"/>
        <w:ind w:left="360"/>
      </w:pPr>
      <w:r>
        <w:t>A) System.copyArray(src, 0, dest, 0, 5);</w:t>
      </w:r>
    </w:p>
    <w:p>
      <w:pPr>
        <w:spacing w:after="20"/>
        <w:ind w:left="360"/>
      </w:pPr>
      <w:r>
        <w:t>B) System.arraycopy(src, 0, dest, 0, 5);</w:t>
      </w:r>
    </w:p>
    <w:p>
      <w:pPr>
        <w:spacing w:after="20"/>
        <w:ind w:left="360"/>
      </w:pPr>
      <w:r>
        <w:t>C) Arrays.copy(src, dest, 5);</w:t>
      </w:r>
    </w:p>
    <w:p>
      <w:pPr>
        <w:spacing w:after="20"/>
        <w:ind w:left="360"/>
      </w:pPr>
      <w:r>
        <w:t>D) dest = src.copy(5);</w:t>
      </w:r>
    </w:p>
    <w:p>
      <w:pPr>
        <w:keepNext/>
        <w:spacing w:before="160" w:after="40"/>
      </w:pPr>
      <w:r>
        <w:rPr>
          <w:b/>
          <w:color w:val="1F2937"/>
        </w:rPr>
        <w:t>10. What prerequisite must be satisfied before executing a Binary Search on an array?</w:t>
      </w:r>
    </w:p>
    <w:p>
      <w:pPr>
        <w:spacing w:after="20"/>
        <w:ind w:left="360"/>
      </w:pPr>
      <w:r>
        <w:t>A) The array size must be a power of 2.</w:t>
      </w:r>
    </w:p>
    <w:p>
      <w:pPr>
        <w:spacing w:after="20"/>
        <w:ind w:left="360"/>
      </w:pPr>
      <w:r>
        <w:t>B) The array elements must be unique.</w:t>
      </w:r>
    </w:p>
    <w:p>
      <w:pPr>
        <w:spacing w:after="20"/>
        <w:ind w:left="360"/>
      </w:pPr>
      <w:r>
        <w:t>C) The array must be sorted in order.</w:t>
      </w:r>
    </w:p>
    <w:p>
      <w:pPr>
        <w:spacing w:after="20"/>
        <w:ind w:left="360"/>
      </w:pPr>
      <w:r>
        <w:t>D) The array must contain only positive numbers.</w:t>
      </w:r>
    </w:p>
    <w:p>
      <w:pPr>
        <w:keepNext/>
        <w:spacing w:before="160" w:after="40"/>
      </w:pPr>
      <w:r>
        <w:rPr>
          <w:b/>
          <w:color w:val="1F2937"/>
        </w:rPr>
        <w:t>11. In worst-case scenario, how many comparisons does Linear Search perform on an array of size n?</w:t>
      </w:r>
    </w:p>
    <w:p>
      <w:pPr>
        <w:spacing w:after="20"/>
        <w:ind w:left="360"/>
      </w:pPr>
      <w:r>
        <w:t>A) 1</w:t>
      </w:r>
    </w:p>
    <w:p>
      <w:pPr>
        <w:spacing w:after="20"/>
        <w:ind w:left="360"/>
      </w:pPr>
      <w:r>
        <w:t>B) log2(n)</w:t>
      </w:r>
    </w:p>
    <w:p>
      <w:pPr>
        <w:spacing w:after="20"/>
        <w:ind w:left="360"/>
      </w:pPr>
      <w:r>
        <w:t>C) n / 2</w:t>
      </w:r>
    </w:p>
    <w:p>
      <w:pPr>
        <w:spacing w:after="20"/>
        <w:ind w:left="360"/>
      </w:pPr>
      <w:r>
        <w:t>D) n</w:t>
      </w:r>
    </w:p>
    <w:p>
      <w:pPr>
        <w:keepNext/>
        <w:spacing w:before="160" w:after="40"/>
      </w:pPr>
      <w:r>
        <w:rPr>
          <w:b/>
          <w:color w:val="1F2937"/>
        </w:rPr>
        <w:t>12. What is the return value of `Arrays.binarySearch(new int[]{2, 4, 7, 10}, 5)`?</w:t>
      </w:r>
    </w:p>
    <w:p>
      <w:pPr>
        <w:spacing w:after="20"/>
        <w:ind w:left="360"/>
      </w:pPr>
      <w:r>
        <w:t>A) -1</w:t>
      </w:r>
    </w:p>
    <w:p>
      <w:pPr>
        <w:spacing w:after="20"/>
        <w:ind w:left="360"/>
      </w:pPr>
      <w:r>
        <w:t>B) -3 (Insertion point index is 2; returns -2-1 = -3)</w:t>
      </w:r>
    </w:p>
    <w:p>
      <w:pPr>
        <w:spacing w:after="20"/>
        <w:ind w:left="360"/>
      </w:pPr>
      <w:r>
        <w:t>C) 2</w:t>
      </w:r>
    </w:p>
    <w:p>
      <w:pPr>
        <w:spacing w:after="20"/>
        <w:ind w:left="360"/>
      </w:pPr>
      <w:r>
        <w:t>D) 0</w:t>
      </w:r>
    </w:p>
    <w:p>
      <w:pPr>
        <w:keepNext/>
        <w:spacing w:before="160" w:after="40"/>
      </w:pPr>
      <w:r>
        <w:rPr>
          <w:b/>
          <w:color w:val="1F2937"/>
        </w:rPr>
        <w:t>13. Which of the following valid varargs parameter declarations is written correctly?</w:t>
      </w:r>
    </w:p>
    <w:p>
      <w:pPr>
        <w:spacing w:after="20"/>
        <w:ind w:left="360"/>
      </w:pPr>
      <w:r>
        <w:t>A) public static void print(double... numbers)</w:t>
      </w:r>
    </w:p>
    <w:p>
      <w:pPr>
        <w:spacing w:after="20"/>
        <w:ind w:left="360"/>
      </w:pPr>
      <w:r>
        <w:t>B) public static void print(double numbers...)</w:t>
      </w:r>
    </w:p>
    <w:p>
      <w:pPr>
        <w:spacing w:after="20"/>
        <w:ind w:left="360"/>
      </w:pPr>
      <w:r>
        <w:t>C) public static void print(...double numbers)</w:t>
      </w:r>
    </w:p>
    <w:p>
      <w:pPr>
        <w:spacing w:after="20"/>
        <w:ind w:left="360"/>
      </w:pPr>
      <w:r>
        <w:t>D) public static void print(double[]... numbers)</w:t>
      </w:r>
    </w:p>
    <w:p>
      <w:pPr>
        <w:keepNext/>
        <w:spacing w:before="160" w:after="40"/>
      </w:pPr>
      <w:r>
        <w:rPr>
          <w:b/>
          <w:color w:val="1F2937"/>
        </w:rPr>
        <w:t>14. If a method header is `public static void process(int x, String... names)`, which call is INVALID?</w:t>
      </w:r>
    </w:p>
    <w:p>
      <w:pPr>
        <w:spacing w:after="20"/>
        <w:ind w:left="360"/>
      </w:pPr>
      <w:r>
        <w:t>A) process(5);</w:t>
      </w:r>
    </w:p>
    <w:p>
      <w:pPr>
        <w:spacing w:after="20"/>
        <w:ind w:left="360"/>
      </w:pPr>
      <w:r>
        <w:t>B) process(5, "Alice", "Bob");</w:t>
      </w:r>
    </w:p>
    <w:p>
      <w:pPr>
        <w:spacing w:after="20"/>
        <w:ind w:left="360"/>
      </w:pPr>
      <w:r>
        <w:t>C) process(5, new String[]{"Alice", "Bob"});</w:t>
      </w:r>
    </w:p>
    <w:p>
      <w:pPr>
        <w:spacing w:after="20"/>
        <w:ind w:left="360"/>
      </w:pPr>
      <w:r>
        <w:t>D) process("Alice", 5);</w:t>
      </w:r>
    </w:p>
    <w:p>
      <w:pPr>
        <w:keepNext/>
        <w:spacing w:before="160" w:after="40"/>
      </w:pPr>
      <w:r>
        <w:rPr>
          <w:b/>
          <w:color w:val="1F2937"/>
        </w:rPr>
        <w:t>15. What will be displayed by the following code?</w:t>
        <w:br/>
        <w:t>int[] list = {1, 2, 3};</w:t>
        <w:br/>
        <w:t>change(list);</w:t>
        <w:br/>
        <w:t>System.out.println(list[0]);</w:t>
        <w:br/>
        <w:br/>
        <w:t>public static void change(int[] l) { l = new int[]{5, 6, 7}; }</w:t>
      </w:r>
    </w:p>
    <w:p>
      <w:pPr>
        <w:spacing w:after="20"/>
        <w:ind w:left="360"/>
      </w:pPr>
      <w:r>
        <w:t>A) 1 (Because reassigning parameter reference `l` does not affect original variable `list`)</w:t>
      </w:r>
    </w:p>
    <w:p>
      <w:pPr>
        <w:spacing w:after="20"/>
        <w:ind w:left="360"/>
      </w:pPr>
      <w:r>
        <w:t>B) 5</w:t>
      </w:r>
    </w:p>
    <w:p>
      <w:pPr>
        <w:spacing w:after="20"/>
        <w:ind w:left="360"/>
      </w:pPr>
      <w:r>
        <w:t>C) 0</w:t>
      </w:r>
    </w:p>
    <w:p>
      <w:pPr>
        <w:spacing w:after="20"/>
        <w:ind w:left="360"/>
      </w:pPr>
      <w:r>
        <w:t>D) Compilation Error</w:t>
      </w:r>
    </w:p>
    <w:p>
      <w:pPr>
        <w:keepNext/>
        <w:spacing w:before="160" w:after="40"/>
      </w:pPr>
      <w:r>
        <w:rPr>
          <w:b/>
          <w:color w:val="1F2937"/>
        </w:rPr>
        <w:t>16. Which of the following statements creates and initializes an array with 3 String elements?</w:t>
      </w:r>
    </w:p>
    <w:p>
      <w:pPr>
        <w:spacing w:after="20"/>
        <w:ind w:left="360"/>
      </w:pPr>
      <w:r>
        <w:t>A) String[] s = {"Red", "Green", "Blue"};</w:t>
      </w:r>
    </w:p>
    <w:p>
      <w:pPr>
        <w:spacing w:after="20"/>
        <w:ind w:left="360"/>
      </w:pPr>
      <w:r>
        <w:t>B) String[] s = new String{"Red", "Green", "Blue"};</w:t>
      </w:r>
    </w:p>
    <w:p>
      <w:pPr>
        <w:spacing w:after="20"/>
        <w:ind w:left="360"/>
      </w:pPr>
      <w:r>
        <w:t>C) String s = {"Red", "Green", "Blue"};</w:t>
      </w:r>
    </w:p>
    <w:p>
      <w:pPr>
        <w:spacing w:after="20"/>
        <w:ind w:left="360"/>
      </w:pPr>
      <w:r>
        <w:t>D) String[] s = String[3]{"Red", "Green", "Blue"};</w:t>
      </w:r>
    </w:p>
    <w:p>
      <w:pPr>
        <w:keepNext/>
        <w:spacing w:before="160" w:after="40"/>
      </w:pPr>
      <w:r>
        <w:rPr>
          <w:b/>
          <w:color w:val="1F2937"/>
        </w:rPr>
        <w:t>17. What is the index range for an array created with `int[] counts = new int[15];`?</w:t>
      </w:r>
    </w:p>
    <w:p>
      <w:pPr>
        <w:spacing w:after="20"/>
        <w:ind w:left="360"/>
      </w:pPr>
      <w:r>
        <w:t>A) 1 to 15</w:t>
      </w:r>
    </w:p>
    <w:p>
      <w:pPr>
        <w:spacing w:after="20"/>
        <w:ind w:left="360"/>
      </w:pPr>
      <w:r>
        <w:t>B) 0 to 15</w:t>
      </w:r>
    </w:p>
    <w:p>
      <w:pPr>
        <w:spacing w:after="20"/>
        <w:ind w:left="360"/>
      </w:pPr>
      <w:r>
        <w:t>C) 0 to 14</w:t>
      </w:r>
    </w:p>
    <w:p>
      <w:pPr>
        <w:spacing w:after="20"/>
        <w:ind w:left="360"/>
      </w:pPr>
      <w:r>
        <w:t>D) -1 to 14</w:t>
      </w:r>
    </w:p>
    <w:p>
      <w:pPr>
        <w:keepNext/>
        <w:spacing w:before="160" w:after="40"/>
      </w:pPr>
      <w:r>
        <w:rPr>
          <w:b/>
          <w:color w:val="1F2937"/>
        </w:rPr>
        <w:t>18. Selection sort algorithm works by:</w:t>
      </w:r>
    </w:p>
    <w:p>
      <w:pPr>
        <w:spacing w:after="20"/>
        <w:ind w:left="360"/>
      </w:pPr>
      <w:r>
        <w:t>A) Repeatedly inserting elements into a sorted sublist.</w:t>
      </w:r>
    </w:p>
    <w:p>
      <w:pPr>
        <w:spacing w:after="20"/>
        <w:ind w:left="360"/>
      </w:pPr>
      <w:r>
        <w:t>B) Repeatedly finding the smallest element and placing it at the beginning.</w:t>
      </w:r>
    </w:p>
    <w:p>
      <w:pPr>
        <w:spacing w:after="20"/>
        <w:ind w:left="360"/>
      </w:pPr>
      <w:r>
        <w:t>C) Swapping adjacent out-of-order pairs continually.</w:t>
      </w:r>
    </w:p>
    <w:p>
      <w:pPr>
        <w:spacing w:after="20"/>
        <w:ind w:left="360"/>
      </w:pPr>
      <w:r>
        <w:t>D) Dividing the list into two equal halves recursively.</w:t>
      </w:r>
    </w:p>
    <w:p>
      <w:pPr>
        <w:keepNext/>
        <w:spacing w:before="160" w:after="40"/>
      </w:pPr>
      <w:r>
        <w:rPr>
          <w:b/>
          <w:color w:val="1F2937"/>
        </w:rPr>
        <w:t>19. How do you convert an array `char[] chars = {'a', 'b', 'c'};` to a printable string representation using utility class?</w:t>
      </w:r>
    </w:p>
    <w:p>
      <w:pPr>
        <w:spacing w:after="20"/>
        <w:ind w:left="360"/>
      </w:pPr>
      <w:r>
        <w:t>A) chars.toString()</w:t>
      </w:r>
    </w:p>
    <w:p>
      <w:pPr>
        <w:spacing w:after="20"/>
        <w:ind w:left="360"/>
      </w:pPr>
      <w:r>
        <w:t>B) Arrays.toString(chars)</w:t>
      </w:r>
    </w:p>
    <w:p>
      <w:pPr>
        <w:spacing w:after="20"/>
        <w:ind w:left="360"/>
      </w:pPr>
      <w:r>
        <w:t>C) Arrays.print(chars)</w:t>
      </w:r>
    </w:p>
    <w:p>
      <w:pPr>
        <w:spacing w:after="20"/>
        <w:ind w:left="360"/>
      </w:pPr>
      <w:r>
        <w:t>D) String.fromArray(chars)</w:t>
      </w:r>
    </w:p>
    <w:p>
      <w:pPr>
        <w:keepNext/>
        <w:spacing w:before="160" w:after="40"/>
      </w:pPr>
      <w:r>
        <w:rPr>
          <w:b/>
          <w:color w:val="1F2937"/>
        </w:rPr>
        <w:t>20. What is the result of attempting to compile and run:</w:t>
        <w:br/>
        <w:t>int[] a = new int[-5];</w:t>
      </w:r>
    </w:p>
    <w:p>
      <w:pPr>
        <w:spacing w:after="20"/>
        <w:ind w:left="360"/>
      </w:pPr>
      <w:r>
        <w:t>A) Compiles fine, creates an empty array.</w:t>
      </w:r>
    </w:p>
    <w:p>
      <w:pPr>
        <w:spacing w:after="20"/>
        <w:ind w:left="360"/>
      </w:pPr>
      <w:r>
        <w:t>B) Syntax error at compile time.</w:t>
      </w:r>
    </w:p>
    <w:p>
      <w:pPr>
        <w:spacing w:after="20"/>
        <w:ind w:left="360"/>
      </w:pPr>
      <w:r>
        <w:t>C) Throws NegativeArraySizeException at runtime.</w:t>
      </w:r>
    </w:p>
    <w:p>
      <w:pPr>
        <w:spacing w:after="20"/>
        <w:ind w:left="360"/>
      </w:pPr>
      <w:r>
        <w:t>D) Array initialized with zero elements.</w:t>
      </w:r>
    </w:p>
    <w:p>
      <w:r>
        <w:br w:type="page"/>
      </w:r>
    </w:p>
    <w:p>
      <w:pPr>
        <w:keepNext/>
        <w:spacing w:before="360" w:after="120"/>
        <w:pBdr>
          <w:bottom w:val="single" w:sz="12" w:space="4" w:color="0284C7"/>
        </w:pBdr>
      </w:pPr>
      <w:r>
        <w:rPr>
          <w:rFonts w:ascii="Calibri" w:hAnsi="Calibri"/>
          <w:b/>
          <w:color w:val="1E3A8A"/>
          <w:sz w:val="32"/>
        </w:rPr>
        <w:t>10. Multiple-Choice Questions — Answer Key &amp; Solutions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152"/>
            <w:shd w:fill="1E3A8A"/>
            <w:tcMar>
              <w:top w:w="100" w:type="dxa"/>
              <w:bottom w:w="100" w:type="dxa"/>
              <w:left w:w="100" w:type="dxa"/>
              <w:right w:w="100" w:type="dxa"/>
            </w:tcMar>
          </w:tcPr>
          <w:p>
            <w:r>
              <w:rPr>
                <w:b/>
                <w:color w:val="FFFFFF"/>
              </w:rPr>
              <w:t>Q. No.</w:t>
            </w:r>
          </w:p>
        </w:tc>
        <w:tc>
          <w:tcPr>
            <w:tcW w:type="dxa" w:w="2160"/>
            <w:shd w:fill="1E3A8A"/>
            <w:tcMar>
              <w:top w:w="100" w:type="dxa"/>
              <w:bottom w:w="100" w:type="dxa"/>
              <w:left w:w="100" w:type="dxa"/>
              <w:right w:w="100" w:type="dxa"/>
            </w:tcMar>
          </w:tcPr>
          <w:p>
            <w:r>
              <w:rPr>
                <w:b/>
                <w:color w:val="FFFFFF"/>
              </w:rPr>
              <w:t>Correct Option</w:t>
            </w:r>
          </w:p>
        </w:tc>
        <w:tc>
          <w:tcPr>
            <w:tcW w:type="dxa" w:w="6048"/>
            <w:shd w:fill="1E3A8A"/>
            <w:tcMar>
              <w:top w:w="100" w:type="dxa"/>
              <w:bottom w:w="100" w:type="dxa"/>
              <w:left w:w="100" w:type="dxa"/>
              <w:right w:w="100" w:type="dxa"/>
            </w:tcMar>
          </w:tcPr>
          <w:p>
            <w:r>
              <w:rPr>
                <w:b/>
                <w:color w:val="FFFFFF"/>
              </w:rPr>
              <w:t>Explanation / Concept Key</w:t>
            </w:r>
          </w:p>
        </w:tc>
      </w:tr>
      <w:tr>
        <w:tc>
          <w:tcPr>
            <w:tcW w:type="dxa" w:w="1152"/>
            <w:shd w:fill="F8FAFC"/>
            <w:tcMar>
              <w:top w:w="80" w:type="dxa"/>
              <w:bottom w:w="80" w:type="dxa"/>
              <w:left w:w="100" w:type="dxa"/>
              <w:right w:w="100" w:type="dxa"/>
            </w:tcMar>
          </w:tcPr>
          <w:p>
            <w:r>
              <w:t>1</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Option B correctly uses array reference declaration and instantiation syntax.</w:t>
            </w:r>
          </w:p>
        </w:tc>
      </w:tr>
      <w:tr>
        <w:tc>
          <w:tcPr>
            <w:tcW w:type="dxa" w:w="1152"/>
            <w:shd w:fill="FFFFFF"/>
            <w:tcMar>
              <w:top w:w="80" w:type="dxa"/>
              <w:bottom w:w="80" w:type="dxa"/>
              <w:left w:w="100" w:type="dxa"/>
              <w:right w:w="100" w:type="dxa"/>
            </w:tcMar>
          </w:tcPr>
          <w:p>
            <w:r>
              <w:t>2</w:t>
            </w:r>
          </w:p>
        </w:tc>
        <w:tc>
          <w:tcPr>
            <w:tcW w:type="dxa" w:w="2160"/>
            <w:shd w:fill="FFFFFF"/>
            <w:tcMar>
              <w:top w:w="80" w:type="dxa"/>
              <w:bottom w:w="80" w:type="dxa"/>
              <w:left w:w="100" w:type="dxa"/>
              <w:right w:w="100" w:type="dxa"/>
            </w:tcMar>
          </w:tcPr>
          <w:p>
            <w:r>
              <w:rPr>
                <w:b/>
                <w:color w:val="166534"/>
              </w:rPr>
              <w:t>Option A</w:t>
            </w:r>
          </w:p>
        </w:tc>
        <w:tc>
          <w:tcPr>
            <w:tcW w:type="dxa" w:w="6048"/>
            <w:shd w:fill="FFFFFF"/>
            <w:tcMar>
              <w:top w:w="80" w:type="dxa"/>
              <w:bottom w:w="80" w:type="dxa"/>
              <w:left w:w="100" w:type="dxa"/>
              <w:right w:w="100" w:type="dxa"/>
            </w:tcMar>
          </w:tcPr>
          <w:p>
            <w:r>
              <w:t>Numeric arrays are automatically initialized to 0 by default in Java.</w:t>
            </w:r>
          </w:p>
        </w:tc>
      </w:tr>
      <w:tr>
        <w:tc>
          <w:tcPr>
            <w:tcW w:type="dxa" w:w="1152"/>
            <w:shd w:fill="F8FAFC"/>
            <w:tcMar>
              <w:top w:w="80" w:type="dxa"/>
              <w:bottom w:w="80" w:type="dxa"/>
              <w:left w:w="100" w:type="dxa"/>
              <w:right w:w="100" w:type="dxa"/>
            </w:tcMar>
          </w:tcPr>
          <w:p>
            <w:r>
              <w:t>3</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The `.length` property returns the exact total count of elements (5).</w:t>
            </w:r>
          </w:p>
        </w:tc>
      </w:tr>
      <w:tr>
        <w:tc>
          <w:tcPr>
            <w:tcW w:type="dxa" w:w="1152"/>
            <w:shd w:fill="FFFFFF"/>
            <w:tcMar>
              <w:top w:w="80" w:type="dxa"/>
              <w:bottom w:w="80" w:type="dxa"/>
              <w:left w:w="100" w:type="dxa"/>
              <w:right w:w="100" w:type="dxa"/>
            </w:tcMar>
          </w:tcPr>
          <w:p>
            <w:r>
              <w:t>4</w:t>
            </w:r>
          </w:p>
        </w:tc>
        <w:tc>
          <w:tcPr>
            <w:tcW w:type="dxa" w:w="2160"/>
            <w:shd w:fill="FFFFFF"/>
            <w:tcMar>
              <w:top w:w="80" w:type="dxa"/>
              <w:bottom w:w="80" w:type="dxa"/>
              <w:left w:w="100" w:type="dxa"/>
              <w:right w:w="100" w:type="dxa"/>
            </w:tcMar>
          </w:tcPr>
          <w:p>
            <w:r>
              <w:rPr>
                <w:b/>
                <w:color w:val="166534"/>
              </w:rPr>
              <w:t>Option C</w:t>
            </w:r>
          </w:p>
        </w:tc>
        <w:tc>
          <w:tcPr>
            <w:tcW w:type="dxa" w:w="6048"/>
            <w:shd w:fill="FFFFFF"/>
            <w:tcMar>
              <w:top w:w="80" w:type="dxa"/>
              <w:bottom w:w="80" w:type="dxa"/>
              <w:left w:w="100" w:type="dxa"/>
              <w:right w:w="100" w:type="dxa"/>
            </w:tcMar>
          </w:tcPr>
          <w:p>
            <w:r>
              <w:t>Valid indices are 0 to 4. Index 5 throws `ArrayIndexOutOfBoundsException`.</w:t>
            </w:r>
          </w:p>
        </w:tc>
      </w:tr>
      <w:tr>
        <w:tc>
          <w:tcPr>
            <w:tcW w:type="dxa" w:w="1152"/>
            <w:shd w:fill="F8FAFC"/>
            <w:tcMar>
              <w:top w:w="80" w:type="dxa"/>
              <w:bottom w:w="80" w:type="dxa"/>
              <w:left w:w="100" w:type="dxa"/>
              <w:right w:w="100" w:type="dxa"/>
            </w:tcMar>
          </w:tcPr>
          <w:p>
            <w:r>
              <w:t>5</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Java passes array reference by value. Both method and caller point to same object.</w:t>
            </w:r>
          </w:p>
        </w:tc>
      </w:tr>
      <w:tr>
        <w:tc>
          <w:tcPr>
            <w:tcW w:type="dxa" w:w="1152"/>
            <w:shd w:fill="FFFFFF"/>
            <w:tcMar>
              <w:top w:w="80" w:type="dxa"/>
              <w:bottom w:w="80" w:type="dxa"/>
              <w:left w:w="100" w:type="dxa"/>
              <w:right w:w="100" w:type="dxa"/>
            </w:tcMar>
          </w:tcPr>
          <w:p>
            <w:r>
              <w:t>6</w:t>
            </w:r>
          </w:p>
        </w:tc>
        <w:tc>
          <w:tcPr>
            <w:tcW w:type="dxa" w:w="2160"/>
            <w:shd w:fill="FFFFFF"/>
            <w:tcMar>
              <w:top w:w="80" w:type="dxa"/>
              <w:bottom w:w="80" w:type="dxa"/>
              <w:left w:w="100" w:type="dxa"/>
              <w:right w:w="100" w:type="dxa"/>
            </w:tcMar>
          </w:tcPr>
          <w:p>
            <w:r>
              <w:rPr>
                <w:b/>
                <w:color w:val="166534"/>
              </w:rPr>
              <w:t>Option C</w:t>
            </w:r>
          </w:p>
        </w:tc>
        <w:tc>
          <w:tcPr>
            <w:tcW w:type="dxa" w:w="6048"/>
            <w:shd w:fill="FFFFFF"/>
            <w:tcMar>
              <w:top w:w="80" w:type="dxa"/>
              <w:bottom w:w="80" w:type="dxa"/>
              <w:left w:w="100" w:type="dxa"/>
              <w:right w:w="100" w:type="dxa"/>
            </w:tcMar>
          </w:tcPr>
          <w:p>
            <w:r>
              <w:t>`list[1]` is 2, `list[3]` is 4. `2 + 4 = 6`, assigned to `list[2]`.</w:t>
            </w:r>
          </w:p>
        </w:tc>
      </w:tr>
      <w:tr>
        <w:tc>
          <w:tcPr>
            <w:tcW w:type="dxa" w:w="1152"/>
            <w:shd w:fill="F8FAFC"/>
            <w:tcMar>
              <w:top w:w="80" w:type="dxa"/>
              <w:bottom w:w="80" w:type="dxa"/>
              <w:left w:w="100" w:type="dxa"/>
              <w:right w:w="100" w:type="dxa"/>
            </w:tcMar>
          </w:tcPr>
          <w:p>
            <w:r>
              <w:t>7</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Creates 100 double primitives in memory, each initialized to `0.0`.</w:t>
            </w:r>
          </w:p>
        </w:tc>
      </w:tr>
      <w:tr>
        <w:tc>
          <w:tcPr>
            <w:tcW w:type="dxa" w:w="1152"/>
            <w:shd w:fill="FFFFFF"/>
            <w:tcMar>
              <w:top w:w="80" w:type="dxa"/>
              <w:bottom w:w="80" w:type="dxa"/>
              <w:left w:w="100" w:type="dxa"/>
              <w:right w:w="100" w:type="dxa"/>
            </w:tcMar>
          </w:tcPr>
          <w:p>
            <w:r>
              <w:t>8</w:t>
            </w:r>
          </w:p>
        </w:tc>
        <w:tc>
          <w:tcPr>
            <w:tcW w:type="dxa" w:w="2160"/>
            <w:shd w:fill="FFFFFF"/>
            <w:tcMar>
              <w:top w:w="80" w:type="dxa"/>
              <w:bottom w:w="80" w:type="dxa"/>
              <w:left w:w="100" w:type="dxa"/>
              <w:right w:w="100" w:type="dxa"/>
            </w:tcMar>
          </w:tcPr>
          <w:p>
            <w:r>
              <w:rPr>
                <w:b/>
                <w:color w:val="166534"/>
              </w:rPr>
              <w:t>Option B</w:t>
            </w:r>
          </w:p>
        </w:tc>
        <w:tc>
          <w:tcPr>
            <w:tcW w:type="dxa" w:w="6048"/>
            <w:shd w:fill="FFFFFF"/>
            <w:tcMar>
              <w:top w:w="80" w:type="dxa"/>
              <w:bottom w:w="80" w:type="dxa"/>
              <w:left w:w="100" w:type="dxa"/>
              <w:right w:w="100" w:type="dxa"/>
            </w:tcMar>
          </w:tcPr>
          <w:p>
            <w:r>
              <w:t>`==` compares reference memory addresses. `a` and `b` are distinct objects, so `false`.</w:t>
            </w:r>
          </w:p>
        </w:tc>
      </w:tr>
      <w:tr>
        <w:tc>
          <w:tcPr>
            <w:tcW w:type="dxa" w:w="1152"/>
            <w:shd w:fill="F8FAFC"/>
            <w:tcMar>
              <w:top w:w="80" w:type="dxa"/>
              <w:bottom w:w="80" w:type="dxa"/>
              <w:left w:w="100" w:type="dxa"/>
              <w:right w:w="100" w:type="dxa"/>
            </w:tcMar>
          </w:tcPr>
          <w:p>
            <w:r>
              <w:t>9</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`System.arraycopy(src, srcPos, dest, destPos, length)` is the standard JDK method.</w:t>
            </w:r>
          </w:p>
        </w:tc>
      </w:tr>
      <w:tr>
        <w:tc>
          <w:tcPr>
            <w:tcW w:type="dxa" w:w="1152"/>
            <w:shd w:fill="FFFFFF"/>
            <w:tcMar>
              <w:top w:w="80" w:type="dxa"/>
              <w:bottom w:w="80" w:type="dxa"/>
              <w:left w:w="100" w:type="dxa"/>
              <w:right w:w="100" w:type="dxa"/>
            </w:tcMar>
          </w:tcPr>
          <w:p>
            <w:r>
              <w:t>10</w:t>
            </w:r>
          </w:p>
        </w:tc>
        <w:tc>
          <w:tcPr>
            <w:tcW w:type="dxa" w:w="2160"/>
            <w:shd w:fill="FFFFFF"/>
            <w:tcMar>
              <w:top w:w="80" w:type="dxa"/>
              <w:bottom w:w="80" w:type="dxa"/>
              <w:left w:w="100" w:type="dxa"/>
              <w:right w:w="100" w:type="dxa"/>
            </w:tcMar>
          </w:tcPr>
          <w:p>
            <w:r>
              <w:rPr>
                <w:b/>
                <w:color w:val="166534"/>
              </w:rPr>
              <w:t>Option C</w:t>
            </w:r>
          </w:p>
        </w:tc>
        <w:tc>
          <w:tcPr>
            <w:tcW w:type="dxa" w:w="6048"/>
            <w:shd w:fill="FFFFFF"/>
            <w:tcMar>
              <w:top w:w="80" w:type="dxa"/>
              <w:bottom w:w="80" w:type="dxa"/>
              <w:left w:w="100" w:type="dxa"/>
              <w:right w:w="100" w:type="dxa"/>
            </w:tcMar>
          </w:tcPr>
          <w:p>
            <w:r>
              <w:t>Binary search algorithm relies on sorted data to eliminate half the search space each step.</w:t>
            </w:r>
          </w:p>
        </w:tc>
      </w:tr>
      <w:tr>
        <w:tc>
          <w:tcPr>
            <w:tcW w:type="dxa" w:w="1152"/>
            <w:shd w:fill="F8FAFC"/>
            <w:tcMar>
              <w:top w:w="80" w:type="dxa"/>
              <w:bottom w:w="80" w:type="dxa"/>
              <w:left w:w="100" w:type="dxa"/>
              <w:right w:w="100" w:type="dxa"/>
            </w:tcMar>
          </w:tcPr>
          <w:p>
            <w:r>
              <w:t>11</w:t>
            </w:r>
          </w:p>
        </w:tc>
        <w:tc>
          <w:tcPr>
            <w:tcW w:type="dxa" w:w="2160"/>
            <w:shd w:fill="F8FAFC"/>
            <w:tcMar>
              <w:top w:w="80" w:type="dxa"/>
              <w:bottom w:w="80" w:type="dxa"/>
              <w:left w:w="100" w:type="dxa"/>
              <w:right w:w="100" w:type="dxa"/>
            </w:tcMar>
          </w:tcPr>
          <w:p>
            <w:r>
              <w:rPr>
                <w:b/>
                <w:color w:val="166534"/>
              </w:rPr>
              <w:t>Option D</w:t>
            </w:r>
          </w:p>
        </w:tc>
        <w:tc>
          <w:tcPr>
            <w:tcW w:type="dxa" w:w="6048"/>
            <w:shd w:fill="F8FAFC"/>
            <w:tcMar>
              <w:top w:w="80" w:type="dxa"/>
              <w:bottom w:w="80" w:type="dxa"/>
              <w:left w:w="100" w:type="dxa"/>
              <w:right w:w="100" w:type="dxa"/>
            </w:tcMar>
          </w:tcPr>
          <w:p>
            <w:r>
              <w:t>In the worst case (element absent or at end), linear search checks all `n` items.</w:t>
            </w:r>
          </w:p>
        </w:tc>
      </w:tr>
      <w:tr>
        <w:tc>
          <w:tcPr>
            <w:tcW w:type="dxa" w:w="1152"/>
            <w:shd w:fill="FFFFFF"/>
            <w:tcMar>
              <w:top w:w="80" w:type="dxa"/>
              <w:bottom w:w="80" w:type="dxa"/>
              <w:left w:w="100" w:type="dxa"/>
              <w:right w:w="100" w:type="dxa"/>
            </w:tcMar>
          </w:tcPr>
          <w:p>
            <w:r>
              <w:t>12</w:t>
            </w:r>
          </w:p>
        </w:tc>
        <w:tc>
          <w:tcPr>
            <w:tcW w:type="dxa" w:w="2160"/>
            <w:shd w:fill="FFFFFF"/>
            <w:tcMar>
              <w:top w:w="80" w:type="dxa"/>
              <w:bottom w:w="80" w:type="dxa"/>
              <w:left w:w="100" w:type="dxa"/>
              <w:right w:w="100" w:type="dxa"/>
            </w:tcMar>
          </w:tcPr>
          <w:p>
            <w:r>
              <w:rPr>
                <w:b/>
                <w:color w:val="166534"/>
              </w:rPr>
              <w:t>Option B</w:t>
            </w:r>
          </w:p>
        </w:tc>
        <w:tc>
          <w:tcPr>
            <w:tcW w:type="dxa" w:w="6048"/>
            <w:shd w:fill="FFFFFF"/>
            <w:tcMar>
              <w:top w:w="80" w:type="dxa"/>
              <w:bottom w:w="80" w:type="dxa"/>
              <w:left w:w="100" w:type="dxa"/>
              <w:right w:w="100" w:type="dxa"/>
            </w:tcMar>
          </w:tcPr>
          <w:p>
            <w:r>
              <w:t>`5` is absent. Insertion index would be index 2. Return code is `-2 - 1 = -3`.</w:t>
            </w:r>
          </w:p>
        </w:tc>
      </w:tr>
      <w:tr>
        <w:tc>
          <w:tcPr>
            <w:tcW w:type="dxa" w:w="1152"/>
            <w:shd w:fill="F8FAFC"/>
            <w:tcMar>
              <w:top w:w="80" w:type="dxa"/>
              <w:bottom w:w="80" w:type="dxa"/>
              <w:left w:w="100" w:type="dxa"/>
              <w:right w:w="100" w:type="dxa"/>
            </w:tcMar>
          </w:tcPr>
          <w:p>
            <w:r>
              <w:t>13</w:t>
            </w:r>
          </w:p>
        </w:tc>
        <w:tc>
          <w:tcPr>
            <w:tcW w:type="dxa" w:w="2160"/>
            <w:shd w:fill="F8FAFC"/>
            <w:tcMar>
              <w:top w:w="80" w:type="dxa"/>
              <w:bottom w:w="80" w:type="dxa"/>
              <w:left w:w="100" w:type="dxa"/>
              <w:right w:w="100" w:type="dxa"/>
            </w:tcMar>
          </w:tcPr>
          <w:p>
            <w:r>
              <w:rPr>
                <w:b/>
                <w:color w:val="166534"/>
              </w:rPr>
              <w:t>Option A</w:t>
            </w:r>
          </w:p>
        </w:tc>
        <w:tc>
          <w:tcPr>
            <w:tcW w:type="dxa" w:w="6048"/>
            <w:shd w:fill="F8FAFC"/>
            <w:tcMar>
              <w:top w:w="80" w:type="dxa"/>
              <w:bottom w:w="80" w:type="dxa"/>
              <w:left w:w="100" w:type="dxa"/>
              <w:right w:w="100" w:type="dxa"/>
            </w:tcMar>
          </w:tcPr>
          <w:p>
            <w:r>
              <w:t>Varargs syntax uses `typeName... paramName` as the last parameter in method header.</w:t>
            </w:r>
          </w:p>
        </w:tc>
      </w:tr>
      <w:tr>
        <w:tc>
          <w:tcPr>
            <w:tcW w:type="dxa" w:w="1152"/>
            <w:shd w:fill="FFFFFF"/>
            <w:tcMar>
              <w:top w:w="80" w:type="dxa"/>
              <w:bottom w:w="80" w:type="dxa"/>
              <w:left w:w="100" w:type="dxa"/>
              <w:right w:w="100" w:type="dxa"/>
            </w:tcMar>
          </w:tcPr>
          <w:p>
            <w:r>
              <w:t>14</w:t>
            </w:r>
          </w:p>
        </w:tc>
        <w:tc>
          <w:tcPr>
            <w:tcW w:type="dxa" w:w="2160"/>
            <w:shd w:fill="FFFFFF"/>
            <w:tcMar>
              <w:top w:w="80" w:type="dxa"/>
              <w:bottom w:w="80" w:type="dxa"/>
              <w:left w:w="100" w:type="dxa"/>
              <w:right w:w="100" w:type="dxa"/>
            </w:tcMar>
          </w:tcPr>
          <w:p>
            <w:r>
              <w:rPr>
                <w:b/>
                <w:color w:val="166534"/>
              </w:rPr>
              <w:t>Option D</w:t>
            </w:r>
          </w:p>
        </w:tc>
        <w:tc>
          <w:tcPr>
            <w:tcW w:type="dxa" w:w="6048"/>
            <w:shd w:fill="FFFFFF"/>
            <w:tcMar>
              <w:top w:w="80" w:type="dxa"/>
              <w:bottom w:w="80" w:type="dxa"/>
              <w:left w:w="100" w:type="dxa"/>
              <w:right w:w="100" w:type="dxa"/>
            </w:tcMar>
          </w:tcPr>
          <w:p>
            <w:r>
              <w:t>`process` requires `int` first, then varargs `String`. Option D passes String first.</w:t>
            </w:r>
          </w:p>
        </w:tc>
      </w:tr>
      <w:tr>
        <w:tc>
          <w:tcPr>
            <w:tcW w:type="dxa" w:w="1152"/>
            <w:shd w:fill="F8FAFC"/>
            <w:tcMar>
              <w:top w:w="80" w:type="dxa"/>
              <w:bottom w:w="80" w:type="dxa"/>
              <w:left w:w="100" w:type="dxa"/>
              <w:right w:w="100" w:type="dxa"/>
            </w:tcMar>
          </w:tcPr>
          <w:p>
            <w:r>
              <w:t>15</w:t>
            </w:r>
          </w:p>
        </w:tc>
        <w:tc>
          <w:tcPr>
            <w:tcW w:type="dxa" w:w="2160"/>
            <w:shd w:fill="F8FAFC"/>
            <w:tcMar>
              <w:top w:w="80" w:type="dxa"/>
              <w:bottom w:w="80" w:type="dxa"/>
              <w:left w:w="100" w:type="dxa"/>
              <w:right w:w="100" w:type="dxa"/>
            </w:tcMar>
          </w:tcPr>
          <w:p>
            <w:r>
              <w:rPr>
                <w:b/>
                <w:color w:val="166534"/>
              </w:rPr>
              <w:t>Option A</w:t>
            </w:r>
          </w:p>
        </w:tc>
        <w:tc>
          <w:tcPr>
            <w:tcW w:type="dxa" w:w="6048"/>
            <w:shd w:fill="F8FAFC"/>
            <w:tcMar>
              <w:top w:w="80" w:type="dxa"/>
              <w:bottom w:w="80" w:type="dxa"/>
              <w:left w:w="100" w:type="dxa"/>
              <w:right w:w="100" w:type="dxa"/>
            </w:tcMar>
          </w:tcPr>
          <w:p>
            <w:r>
              <w:t>Reassigning local parameter reference `l` inside method does not change caller's reference.</w:t>
            </w:r>
          </w:p>
        </w:tc>
      </w:tr>
      <w:tr>
        <w:tc>
          <w:tcPr>
            <w:tcW w:type="dxa" w:w="1152"/>
            <w:shd w:fill="FFFFFF"/>
            <w:tcMar>
              <w:top w:w="80" w:type="dxa"/>
              <w:bottom w:w="80" w:type="dxa"/>
              <w:left w:w="100" w:type="dxa"/>
              <w:right w:w="100" w:type="dxa"/>
            </w:tcMar>
          </w:tcPr>
          <w:p>
            <w:r>
              <w:t>16</w:t>
            </w:r>
          </w:p>
        </w:tc>
        <w:tc>
          <w:tcPr>
            <w:tcW w:type="dxa" w:w="2160"/>
            <w:shd w:fill="FFFFFF"/>
            <w:tcMar>
              <w:top w:w="80" w:type="dxa"/>
              <w:bottom w:w="80" w:type="dxa"/>
              <w:left w:w="100" w:type="dxa"/>
              <w:right w:w="100" w:type="dxa"/>
            </w:tcMar>
          </w:tcPr>
          <w:p>
            <w:r>
              <w:rPr>
                <w:b/>
                <w:color w:val="166534"/>
              </w:rPr>
              <w:t>Option A</w:t>
            </w:r>
          </w:p>
        </w:tc>
        <w:tc>
          <w:tcPr>
            <w:tcW w:type="dxa" w:w="6048"/>
            <w:shd w:fill="FFFFFF"/>
            <w:tcMar>
              <w:top w:w="80" w:type="dxa"/>
              <w:bottom w:w="80" w:type="dxa"/>
              <w:left w:w="100" w:type="dxa"/>
              <w:right w:w="100" w:type="dxa"/>
            </w:tcMar>
          </w:tcPr>
          <w:p>
            <w:r>
              <w:t>Shorthand initializer syntax `{...}` creates and initializes array concisely.</w:t>
            </w:r>
          </w:p>
        </w:tc>
      </w:tr>
      <w:tr>
        <w:tc>
          <w:tcPr>
            <w:tcW w:type="dxa" w:w="1152"/>
            <w:shd w:fill="F8FAFC"/>
            <w:tcMar>
              <w:top w:w="80" w:type="dxa"/>
              <w:bottom w:w="80" w:type="dxa"/>
              <w:left w:w="100" w:type="dxa"/>
              <w:right w:w="100" w:type="dxa"/>
            </w:tcMar>
          </w:tcPr>
          <w:p>
            <w:r>
              <w:t>17</w:t>
            </w:r>
          </w:p>
        </w:tc>
        <w:tc>
          <w:tcPr>
            <w:tcW w:type="dxa" w:w="2160"/>
            <w:shd w:fill="F8FAFC"/>
            <w:tcMar>
              <w:top w:w="80" w:type="dxa"/>
              <w:bottom w:w="80" w:type="dxa"/>
              <w:left w:w="100" w:type="dxa"/>
              <w:right w:w="100" w:type="dxa"/>
            </w:tcMar>
          </w:tcPr>
          <w:p>
            <w:r>
              <w:rPr>
                <w:b/>
                <w:color w:val="166534"/>
              </w:rPr>
              <w:t>Option C</w:t>
            </w:r>
          </w:p>
        </w:tc>
        <w:tc>
          <w:tcPr>
            <w:tcW w:type="dxa" w:w="6048"/>
            <w:shd w:fill="F8FAFC"/>
            <w:tcMar>
              <w:top w:w="80" w:type="dxa"/>
              <w:bottom w:w="80" w:type="dxa"/>
              <w:left w:w="100" w:type="dxa"/>
              <w:right w:w="100" w:type="dxa"/>
            </w:tcMar>
          </w:tcPr>
          <w:p>
            <w:r>
              <w:t>Zero-indexed arrays with 15 elements span from index 0 to 14.</w:t>
            </w:r>
          </w:p>
        </w:tc>
      </w:tr>
      <w:tr>
        <w:tc>
          <w:tcPr>
            <w:tcW w:type="dxa" w:w="1152"/>
            <w:shd w:fill="FFFFFF"/>
            <w:tcMar>
              <w:top w:w="80" w:type="dxa"/>
              <w:bottom w:w="80" w:type="dxa"/>
              <w:left w:w="100" w:type="dxa"/>
              <w:right w:w="100" w:type="dxa"/>
            </w:tcMar>
          </w:tcPr>
          <w:p>
            <w:r>
              <w:t>18</w:t>
            </w:r>
          </w:p>
        </w:tc>
        <w:tc>
          <w:tcPr>
            <w:tcW w:type="dxa" w:w="2160"/>
            <w:shd w:fill="FFFFFF"/>
            <w:tcMar>
              <w:top w:w="80" w:type="dxa"/>
              <w:bottom w:w="80" w:type="dxa"/>
              <w:left w:w="100" w:type="dxa"/>
              <w:right w:w="100" w:type="dxa"/>
            </w:tcMar>
          </w:tcPr>
          <w:p>
            <w:r>
              <w:rPr>
                <w:b/>
                <w:color w:val="166534"/>
              </w:rPr>
              <w:t>Option B</w:t>
            </w:r>
          </w:p>
        </w:tc>
        <w:tc>
          <w:tcPr>
            <w:tcW w:type="dxa" w:w="6048"/>
            <w:shd w:fill="FFFFFF"/>
            <w:tcMar>
              <w:top w:w="80" w:type="dxa"/>
              <w:bottom w:w="80" w:type="dxa"/>
              <w:left w:w="100" w:type="dxa"/>
              <w:right w:w="100" w:type="dxa"/>
            </w:tcMar>
          </w:tcPr>
          <w:p>
            <w:r>
              <w:t>Selection sort locates minimum element in unsorted portion and swaps it to front.</w:t>
            </w:r>
          </w:p>
        </w:tc>
      </w:tr>
      <w:tr>
        <w:tc>
          <w:tcPr>
            <w:tcW w:type="dxa" w:w="1152"/>
            <w:shd w:fill="F8FAFC"/>
            <w:tcMar>
              <w:top w:w="80" w:type="dxa"/>
              <w:bottom w:w="80" w:type="dxa"/>
              <w:left w:w="100" w:type="dxa"/>
              <w:right w:w="100" w:type="dxa"/>
            </w:tcMar>
          </w:tcPr>
          <w:p>
            <w:r>
              <w:t>19</w:t>
            </w:r>
          </w:p>
        </w:tc>
        <w:tc>
          <w:tcPr>
            <w:tcW w:type="dxa" w:w="2160"/>
            <w:shd w:fill="F8FAFC"/>
            <w:tcMar>
              <w:top w:w="80" w:type="dxa"/>
              <w:bottom w:w="80" w:type="dxa"/>
              <w:left w:w="100" w:type="dxa"/>
              <w:right w:w="100" w:type="dxa"/>
            </w:tcMar>
          </w:tcPr>
          <w:p>
            <w:r>
              <w:rPr>
                <w:b/>
                <w:color w:val="166534"/>
              </w:rPr>
              <w:t>Option B</w:t>
            </w:r>
          </w:p>
        </w:tc>
        <w:tc>
          <w:tcPr>
            <w:tcW w:type="dxa" w:w="6048"/>
            <w:shd w:fill="F8FAFC"/>
            <w:tcMar>
              <w:top w:w="80" w:type="dxa"/>
              <w:bottom w:w="80" w:type="dxa"/>
              <w:left w:w="100" w:type="dxa"/>
              <w:right w:w="100" w:type="dxa"/>
            </w:tcMar>
          </w:tcPr>
          <w:p>
            <w:r>
              <w:t>`Arrays.toString(arrayRef)` generates formatted bracketed string representation.</w:t>
            </w:r>
          </w:p>
        </w:tc>
      </w:tr>
      <w:tr>
        <w:tc>
          <w:tcPr>
            <w:tcW w:type="dxa" w:w="1152"/>
            <w:shd w:fill="FFFFFF"/>
            <w:tcMar>
              <w:top w:w="80" w:type="dxa"/>
              <w:bottom w:w="80" w:type="dxa"/>
              <w:left w:w="100" w:type="dxa"/>
              <w:right w:w="100" w:type="dxa"/>
            </w:tcMar>
          </w:tcPr>
          <w:p>
            <w:r>
              <w:t>20</w:t>
            </w:r>
          </w:p>
        </w:tc>
        <w:tc>
          <w:tcPr>
            <w:tcW w:type="dxa" w:w="2160"/>
            <w:shd w:fill="FFFFFF"/>
            <w:tcMar>
              <w:top w:w="80" w:type="dxa"/>
              <w:bottom w:w="80" w:type="dxa"/>
              <w:left w:w="100" w:type="dxa"/>
              <w:right w:w="100" w:type="dxa"/>
            </w:tcMar>
          </w:tcPr>
          <w:p>
            <w:r>
              <w:rPr>
                <w:b/>
                <w:color w:val="166534"/>
              </w:rPr>
              <w:t>Option C</w:t>
            </w:r>
          </w:p>
        </w:tc>
        <w:tc>
          <w:tcPr>
            <w:tcW w:type="dxa" w:w="6048"/>
            <w:shd w:fill="FFFFFF"/>
            <w:tcMar>
              <w:top w:w="80" w:type="dxa"/>
              <w:bottom w:w="80" w:type="dxa"/>
              <w:left w:w="100" w:type="dxa"/>
              <w:right w:w="100" w:type="dxa"/>
            </w:tcMar>
          </w:tcPr>
          <w:p>
            <w:r>
              <w:t>Array size must be non-negative. Negative size throws `NegativeArraySizeException`.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