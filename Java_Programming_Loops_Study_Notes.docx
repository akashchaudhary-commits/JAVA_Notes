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B365D"/>
          <w:sz w:val="48"/>
        </w:rPr>
        <w:t>Comprehensive Study Guide: Control Structures &amp; Repetition</w:t>
      </w:r>
    </w:p>
    <w:p>
      <w:pPr>
        <w:spacing w:after="480"/>
        <w:jc w:val="center"/>
      </w:pPr>
      <w:r>
        <w:rPr>
          <w:rFonts w:ascii="Calibri" w:hAnsi="Calibri"/>
          <w:i/>
          <w:color w:val="646464"/>
          <w:sz w:val="28"/>
        </w:rPr>
        <w:t>A Beginner-to-Advanced Exploration of Loops and Control Flow in Programming</w:t>
      </w:r>
    </w:p>
    <w:p>
      <w:pPr>
        <w:keepNext/>
        <w:spacing w:before="360" w:after="120"/>
      </w:pPr>
      <w:r>
        <w:rPr>
          <w:rFonts w:ascii="Arial" w:hAnsi="Arial"/>
          <w:b/>
          <w:color w:val="1B365D"/>
          <w:sz w:val="32"/>
        </w:rPr>
        <w:t>1. Introduction to Repetition Statements</w:t>
      </w:r>
    </w:p>
    <w:p>
      <w:pPr>
        <w:spacing w:after="120" w:line="276" w:lineRule="auto"/>
      </w:pPr>
      <w:r>
        <w:t>In computer programming, repetition statements (commonly known as loops) are fundamental control structures that allow a sequence of instructions to be executed repeatedly based on a boolean condition. Without loops, performing repetitive tasks would require writing redundant code, making programs bloated, difficult to maintain, and inefficient.</w:t>
      </w:r>
    </w:p>
    <w:p>
      <w:pPr>
        <w:spacing w:after="120" w:line="276" w:lineRule="auto"/>
      </w:pPr>
      <w:r>
        <w:t>Loops are essential for tasks such as traversing collections of data, processing user inputs until valid entry is provided, performing numerical calculations, and driving continuously running applications such as web servers and graphical user interfaces.</w:t>
      </w:r>
    </w:p>
    <w:tbl>
      <w:tblPr>
        <w:tblW w:type="auto" w:w="0"/>
        <w:jc w:val="center"/>
        <w:tblLook w:firstColumn="1" w:firstRow="1" w:lastColumn="0" w:lastRow="0" w:noHBand="0" w:noVBand="1" w:val="04A0"/>
      </w:tblPr>
      <w:tblGrid>
        <w:gridCol w:w="9360"/>
      </w:tblGrid>
      <w:tr>
        <w:tc>
          <w:tcPr>
            <w:tcW w:type="dxa" w:w="9360"/>
            <w:shd w:fill="EBF5FB"/>
            <w:tcMar>
              <w:top w:w="140" w:type="dxa"/>
              <w:bottom w:w="140" w:type="dxa"/>
              <w:left w:w="200" w:type="dxa"/>
              <w:right w:w="200" w:type="dxa"/>
            </w:tcMar>
            <w:tcBorders>
              <w:left w:val="single" w:sz="24" w:space="0" w:color="1B365D"/>
              <w:top w:val="none"/>
              <w:right w:val="none"/>
              <w:bottom w:val="none"/>
            </w:tcBorders>
          </w:tcPr>
          <w:p>
            <w:pPr>
              <w:spacing w:after="40"/>
            </w:pPr>
            <w:r>
              <w:rPr>
                <w:rFonts w:ascii="Arial" w:hAnsi="Arial"/>
                <w:b/>
                <w:color w:val="1B365D"/>
                <w:sz w:val="21"/>
              </w:rPr>
              <w:t>📌 Key Takeaway</w:t>
              <w:br/>
            </w:r>
            <w:r>
              <w:rPr>
                <w:rFonts w:ascii="Calibri" w:hAnsi="Calibri"/>
                <w:color w:val="2C3E50"/>
                <w:sz w:val="20"/>
              </w:rPr>
              <w:t>Loops allow software developers to write concise, efficient, and maintainable code by automating repetitive logic. Choosing the right loop structure depends on whether the number of iterations is known beforehand or dependent on a dynamic condition.</w:t>
            </w:r>
          </w:p>
        </w:tc>
      </w:tr>
    </w:tbl>
    <w:p>
      <w:pPr>
        <w:spacing w:after="120"/>
      </w:pPr>
    </w:p>
    <w:p>
      <w:pPr>
        <w:keepNext/>
        <w:spacing w:before="360" w:after="120"/>
      </w:pPr>
      <w:r>
        <w:rPr>
          <w:rFonts w:ascii="Arial" w:hAnsi="Arial"/>
          <w:b/>
          <w:color w:val="1B365D"/>
          <w:sz w:val="32"/>
        </w:rPr>
        <w:t>2. The while Loop</w:t>
      </w:r>
    </w:p>
    <w:p>
      <w:pPr>
        <w:spacing w:after="120" w:line="276" w:lineRule="auto"/>
      </w:pPr>
      <w:r>
        <w:t>The while loop is a pre-test loop that repeatedly executes a block of target statements as long as a given boolean expression evaluates to true. The condition is checked BEFORE the loop body is executed.</w:t>
      </w:r>
    </w:p>
    <w:p>
      <w:pPr>
        <w:keepNext/>
        <w:spacing w:before="240" w:after="80"/>
      </w:pPr>
      <w:r>
        <w:rPr>
          <w:rFonts w:ascii="Arial" w:hAnsi="Arial"/>
          <w:b/>
          <w:color w:val="008080"/>
          <w:sz w:val="26"/>
        </w:rPr>
        <w:t>2.1 Syntax and Logic Flow</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left w:val="single" w:sz="24" w:space="0" w:color="008080"/>
              <w:top w:val="single" w:sz="4" w:space="0" w:color="E0E0E0"/>
              <w:right w:val="single" w:sz="4" w:space="0" w:color="E0E0E0"/>
              <w:bottom w:val="single" w:sz="4" w:space="0" w:color="E0E0E0"/>
            </w:tcBorders>
          </w:tcPr>
          <w:p>
            <w:pPr>
              <w:spacing w:before="0" w:after="0" w:line="252" w:lineRule="auto"/>
            </w:pPr>
            <w:r>
              <w:rPr>
                <w:rFonts w:ascii="Consolas" w:hAnsi="Consolas"/>
                <w:color w:val="1E1E1E"/>
                <w:sz w:val="19"/>
              </w:rPr>
              <w:t>while (loop-continuation-condition) {</w:t>
              <w:br/>
              <w:t xml:space="preserve">    // Loop body: Statements to execute</w:t>
              <w:br/>
              <w:t xml:space="preserve">    // Statement that alters condition (e.g., increment/decrement)</w:t>
              <w:br/>
              <w:t>}</w:t>
            </w:r>
          </w:p>
        </w:tc>
      </w:tr>
    </w:tbl>
    <w:p>
      <w:pPr>
        <w:spacing w:before="0" w:after="120"/>
      </w:pPr>
    </w:p>
    <w:p>
      <w:pPr>
        <w:spacing w:after="120" w:line="276" w:lineRule="auto"/>
      </w:pPr>
      <w:r>
        <w:t>If the condition evaluates to false initially, the loop body is never executed. It is critical to ensure that the loop body contains logic that eventually alters the condition to false; otherwise, an infinite loop will occur.</w:t>
      </w:r>
    </w:p>
    <w:p>
      <w:pPr>
        <w:keepNext/>
        <w:spacing w:before="240" w:after="80"/>
      </w:pPr>
      <w:r>
        <w:rPr>
          <w:rFonts w:ascii="Arial" w:hAnsi="Arial"/>
          <w:b/>
          <w:color w:val="008080"/>
          <w:sz w:val="26"/>
        </w:rPr>
        <w:t>2.2 Comprehensive Example: Guessing a Random Number</w:t>
      </w:r>
    </w:p>
    <w:p>
      <w:pPr>
        <w:spacing w:after="120" w:line="276" w:lineRule="auto"/>
      </w:pPr>
      <w:r>
        <w:t>Below is a full, executable program demonstrating a while loop where a user attempts to guess a randomly generated number between 0 and 100.</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left w:val="single" w:sz="24" w:space="0" w:color="008080"/>
              <w:top w:val="single" w:sz="4" w:space="0" w:color="E0E0E0"/>
              <w:right w:val="single" w:sz="4" w:space="0" w:color="E0E0E0"/>
              <w:bottom w:val="single" w:sz="4" w:space="0" w:color="E0E0E0"/>
            </w:tcBorders>
          </w:tcPr>
          <w:p>
            <w:pPr>
              <w:spacing w:before="0" w:after="0" w:line="252" w:lineRule="auto"/>
            </w:pPr>
            <w:r>
              <w:rPr>
                <w:rFonts w:ascii="Consolas" w:hAnsi="Consolas"/>
                <w:color w:val="1E1E1E"/>
                <w:sz w:val="19"/>
              </w:rPr>
              <w:t>import java.util.Scanner;</w:t>
              <w:br/>
              <w:br/>
              <w:t>public class GuessNumber {</w:t>
              <w:br/>
              <w:t xml:space="preserve">    public static void main(String[] args) {</w:t>
              <w:br/>
              <w:t xml:space="preserve">        // Generate a random number between 0 and 100</w:t>
              <w:br/>
              <w:t xml:space="preserve">        int magicNumber = (int) (Math.random() * 101);</w:t>
              <w:br/>
              <w:t xml:space="preserve">        Scanner input = new Scanner(System.in);</w:t>
              <w:br/>
              <w:t xml:space="preserve">        </w:t>
              <w:br/>
              <w:t xml:space="preserve">        System.out.println("Guess a magic number between 0 and 100");</w:t>
              <w:br/>
              <w:t xml:space="preserve">        int guess = -1;</w:t>
              <w:br/>
              <w:t xml:space="preserve">        </w:t>
              <w:br/>
              <w:t xml:space="preserve">        // Loop continues until the user guesses the correct number</w:t>
              <w:br/>
              <w:t xml:space="preserve">        while (guess != magicNumber) {</w:t>
              <w:br/>
              <w:t xml:space="preserve">            System.out.print("Enter your guess: ");</w:t>
              <w:br/>
              <w:t xml:space="preserve">            guess = input.nextInt();</w:t>
              <w:br/>
              <w:t xml:space="preserve">            </w:t>
              <w:br/>
              <w:t xml:space="preserve">            if (guess == magicNumber) {</w:t>
              <w:br/>
              <w:t xml:space="preserve">                System.out.println("Yes, the number is " + magicNumber);</w:t>
              <w:br/>
              <w:t xml:space="preserve">            } else if (guess &gt; magicNumber) {</w:t>
              <w:br/>
              <w:t xml:space="preserve">                System.out.println("Your guess is too high");</w:t>
              <w:br/>
              <w:t xml:space="preserve">            } else {</w:t>
              <w:br/>
              <w:t xml:space="preserve">                System.out.println("Your guess is too low");</w:t>
              <w:br/>
              <w:t xml:space="preserve">            }</w:t>
              <w:br/>
              <w:t xml:space="preserve">        }</w:t>
              <w:br/>
              <w:t xml:space="preserve">        input.close();</w:t>
              <w:br/>
              <w:t xml:space="preserve">    }</w:t>
              <w:br/>
              <w:t>}</w:t>
            </w:r>
          </w:p>
        </w:tc>
      </w:tr>
    </w:tbl>
    <w:p>
      <w:pPr>
        <w:spacing w:before="0" w:after="120"/>
      </w:pPr>
    </w:p>
    <w:p>
      <w:pPr>
        <w:keepNext/>
        <w:spacing w:before="240" w:after="80"/>
      </w:pPr>
      <w:r>
        <w:rPr>
          <w:rFonts w:ascii="Arial" w:hAnsi="Arial"/>
          <w:b/>
          <w:color w:val="008080"/>
          <w:sz w:val="26"/>
        </w:rPr>
        <w:t>2.3 Controlling Loops with Sentinel Values</w:t>
      </w:r>
    </w:p>
    <w:p>
      <w:pPr>
        <w:spacing w:after="120" w:line="276" w:lineRule="auto"/>
      </w:pPr>
      <w:r>
        <w:t>A sentinel value is a special input value that signals the end of input processing. It is frequently used when reading an unknown number of inputs from a user or file.</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left w:val="single" w:sz="24" w:space="0" w:color="008080"/>
              <w:top w:val="single" w:sz="4" w:space="0" w:color="E0E0E0"/>
              <w:right w:val="single" w:sz="4" w:space="0" w:color="E0E0E0"/>
              <w:bottom w:val="single" w:sz="4" w:space="0" w:color="E0E0E0"/>
            </w:tcBorders>
          </w:tcPr>
          <w:p>
            <w:pPr>
              <w:spacing w:before="0" w:after="0" w:line="252" w:lineRule="auto"/>
            </w:pPr>
            <w:r>
              <w:rPr>
                <w:rFonts w:ascii="Consolas" w:hAnsi="Consolas"/>
                <w:color w:val="1E1E1E"/>
                <w:sz w:val="19"/>
              </w:rPr>
              <w:t>import java.util.Scanner;</w:t>
              <w:br/>
              <w:br/>
              <w:t>public class SentinelValueDemo {</w:t>
              <w:br/>
              <w:t xml:space="preserve">    public static void main(String[] args) {</w:t>
              <w:br/>
              <w:t xml:space="preserve">        Scanner input = new Scanner(System.in);</w:t>
              <w:br/>
              <w:t xml:space="preserve">        System.out.print("Enter an integer (program ends if it is 0): ");</w:t>
              <w:br/>
              <w:t xml:space="preserve">        int data = input.nextInt();</w:t>
              <w:br/>
              <w:t xml:space="preserve">        </w:t>
              <w:br/>
              <w:t xml:space="preserve">        int sum = 0;</w:t>
              <w:br/>
              <w:t xml:space="preserve">        while (data != 0) {</w:t>
              <w:br/>
              <w:t xml:space="preserve">            sum += data;</w:t>
              <w:br/>
              <w:t xml:space="preserve">            System.out.print("Enter an integer (program ends if it is 0): ");</w:t>
              <w:br/>
              <w:t xml:space="preserve">            data = input.nextInt();</w:t>
              <w:br/>
              <w:t xml:space="preserve">        }</w:t>
              <w:br/>
              <w:t xml:space="preserve">        </w:t>
              <w:br/>
              <w:t xml:space="preserve">        System.out.println("The sum is " + sum);</w:t>
              <w:br/>
              <w:t xml:space="preserve">        input.close();</w:t>
              <w:br/>
              <w:t xml:space="preserve">    }</w:t>
              <w:br/>
              <w:t>}</w:t>
            </w:r>
          </w:p>
        </w:tc>
      </w:tr>
    </w:tbl>
    <w:p>
      <w:pPr>
        <w:spacing w:before="0" w:after="120"/>
      </w:pPr>
    </w:p>
    <w:p>
      <w:pPr>
        <w:keepNext/>
        <w:spacing w:before="360" w:after="120"/>
      </w:pPr>
      <w:r>
        <w:rPr>
          <w:rFonts w:ascii="Arial" w:hAnsi="Arial"/>
          <w:b/>
          <w:color w:val="1B365D"/>
          <w:sz w:val="32"/>
        </w:rPr>
        <w:t>3. The do-while Loop</w:t>
      </w:r>
    </w:p>
    <w:p>
      <w:pPr>
        <w:spacing w:after="120" w:line="276" w:lineRule="auto"/>
      </w:pPr>
      <w:r>
        <w:t>The do-while loop is a post-test loop. Unlike the while loop, a do-while loop executes its loop body FIRST, and then checks the loop-continuation condition. This guarantees that the loop body executes at least once.</w:t>
      </w:r>
    </w:p>
    <w:p>
      <w:pPr>
        <w:keepNext/>
        <w:spacing w:before="240" w:after="80"/>
      </w:pPr>
      <w:r>
        <w:rPr>
          <w:rFonts w:ascii="Arial" w:hAnsi="Arial"/>
          <w:b/>
          <w:color w:val="008080"/>
          <w:sz w:val="26"/>
        </w:rPr>
        <w:t>3.1 Syntax and Structure</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left w:val="single" w:sz="24" w:space="0" w:color="008080"/>
              <w:top w:val="single" w:sz="4" w:space="0" w:color="E0E0E0"/>
              <w:right w:val="single" w:sz="4" w:space="0" w:color="E0E0E0"/>
              <w:bottom w:val="single" w:sz="4" w:space="0" w:color="E0E0E0"/>
            </w:tcBorders>
          </w:tcPr>
          <w:p>
            <w:pPr>
              <w:spacing w:before="0" w:after="0" w:line="252" w:lineRule="auto"/>
            </w:pPr>
            <w:r>
              <w:rPr>
                <w:rFonts w:ascii="Consolas" w:hAnsi="Consolas"/>
                <w:color w:val="1E1E1E"/>
                <w:sz w:val="19"/>
              </w:rPr>
              <w:t>do {</w:t>
              <w:br/>
              <w:t xml:space="preserve">    // Loop body</w:t>
              <w:br/>
              <w:t>} while (loop-continuation-condition); // Note the required semicolon!</w:t>
            </w:r>
          </w:p>
        </w:tc>
      </w:tr>
    </w:tbl>
    <w:p>
      <w:pPr>
        <w:spacing w:before="0" w:after="120"/>
      </w:pPr>
    </w:p>
    <w:p>
      <w:pPr>
        <w:keepNext/>
        <w:spacing w:before="240" w:after="80"/>
      </w:pPr>
      <w:r>
        <w:rPr>
          <w:rFonts w:ascii="Arial" w:hAnsi="Arial"/>
          <w:b/>
          <w:color w:val="008080"/>
          <w:sz w:val="26"/>
        </w:rPr>
        <w:t>3.2 Comprehensive Example: Interactive Menu Selection</w:t>
      </w:r>
    </w:p>
    <w:p>
      <w:pPr>
        <w:spacing w:after="120" w:line="276" w:lineRule="auto"/>
      </w:pPr>
      <w:r>
        <w:t>The do-while loop is ideal for menu-driven applications where a user must see the options at least once before making a choice.</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left w:val="single" w:sz="24" w:space="0" w:color="008080"/>
              <w:top w:val="single" w:sz="4" w:space="0" w:color="E0E0E0"/>
              <w:right w:val="single" w:sz="4" w:space="0" w:color="E0E0E0"/>
              <w:bottom w:val="single" w:sz="4" w:space="0" w:color="E0E0E0"/>
            </w:tcBorders>
          </w:tcPr>
          <w:p>
            <w:pPr>
              <w:spacing w:before="0" w:after="0" w:line="252" w:lineRule="auto"/>
            </w:pPr>
            <w:r>
              <w:rPr>
                <w:rFonts w:ascii="Consolas" w:hAnsi="Consolas"/>
                <w:color w:val="1E1E1E"/>
                <w:sz w:val="19"/>
              </w:rPr>
              <w:t>import java.util.Scanner;</w:t>
              <w:br/>
              <w:br/>
              <w:t>public class MenuSelection {</w:t>
              <w:br/>
              <w:t xml:space="preserve">    public static void main(String[] args) {</w:t>
              <w:br/>
              <w:t xml:space="preserve">        Scanner input = new Scanner(System.in);</w:t>
              <w:br/>
              <w:t xml:space="preserve">        int option;</w:t>
              <w:br/>
              <w:t xml:space="preserve">        </w:t>
              <w:br/>
              <w:t xml:space="preserve">        do {</w:t>
              <w:br/>
              <w:t xml:space="preserve">            System.out.println("\n--- MAIN MENU ---");</w:t>
              <w:br/>
              <w:t xml:space="preserve">            System.out.println("1. Deposit Funds");</w:t>
              <w:br/>
              <w:t xml:space="preserve">            System.out.println("2. Withdraw Funds");</w:t>
              <w:br/>
              <w:t xml:space="preserve">            System.out.println("3. Check Balance");</w:t>
              <w:br/>
              <w:t xml:space="preserve">            System.out.println("4. Exit");</w:t>
              <w:br/>
              <w:t xml:space="preserve">            System.out.print("Enter your choice (1-4): ");</w:t>
              <w:br/>
              <w:t xml:space="preserve">            </w:t>
              <w:br/>
              <w:t xml:space="preserve">            option = input.nextInt();</w:t>
              <w:br/>
              <w:t xml:space="preserve">            </w:t>
              <w:br/>
              <w:t xml:space="preserve">            switch (option) {</w:t>
              <w:br/>
              <w:t xml:space="preserve">                case 1: System.out.println("Action: Depositing funds..."); break;</w:t>
              <w:br/>
              <w:t xml:space="preserve">                case 2: System.out.println("Action: Withdrawing funds..."); break;</w:t>
              <w:br/>
              <w:t xml:space="preserve">                case 3: System.out.println("Action: Checking balance..."); break;</w:t>
              <w:br/>
              <w:t xml:space="preserve">                case 4: System.out.println("Exiting program. Goodbye!"); break;</w:t>
              <w:br/>
              <w:t xml:space="preserve">                default: System.out.println("Invalid choice. Please try again.");</w:t>
              <w:br/>
              <w:t xml:space="preserve">            }</w:t>
              <w:br/>
              <w:t xml:space="preserve">        } while (option != 4);</w:t>
              <w:br/>
              <w:t xml:space="preserve">        </w:t>
              <w:br/>
              <w:t xml:space="preserve">        input.close();</w:t>
              <w:br/>
              <w:t xml:space="preserve">    }</w:t>
              <w:br/>
              <w:t>}</w:t>
            </w:r>
          </w:p>
        </w:tc>
      </w:tr>
    </w:tbl>
    <w:p>
      <w:pPr>
        <w:spacing w:before="0" w:after="120"/>
      </w:pPr>
    </w:p>
    <w:p>
      <w:pPr>
        <w:keepNext/>
        <w:spacing w:before="360" w:after="120"/>
      </w:pPr>
      <w:r>
        <w:rPr>
          <w:rFonts w:ascii="Arial" w:hAnsi="Arial"/>
          <w:b/>
          <w:color w:val="1B365D"/>
          <w:sz w:val="32"/>
        </w:rPr>
        <w:t>4. The for Loop</w:t>
      </w:r>
    </w:p>
    <w:p>
      <w:pPr>
        <w:spacing w:after="120" w:line="276" w:lineRule="auto"/>
      </w:pPr>
      <w:r>
        <w:t>The for loop provides a compact syntax for iterating a specific number of times. It encapsulates initialization, condition testing, and updating within a single control line.</w:t>
      </w:r>
    </w:p>
    <w:p>
      <w:pPr>
        <w:keepNext/>
        <w:spacing w:before="240" w:after="80"/>
      </w:pPr>
      <w:r>
        <w:rPr>
          <w:rFonts w:ascii="Arial" w:hAnsi="Arial"/>
          <w:b/>
          <w:color w:val="008080"/>
          <w:sz w:val="26"/>
        </w:rPr>
        <w:t>4.1 Structure and Execution Flow</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left w:val="single" w:sz="24" w:space="0" w:color="008080"/>
              <w:top w:val="single" w:sz="4" w:space="0" w:color="E0E0E0"/>
              <w:right w:val="single" w:sz="4" w:space="0" w:color="E0E0E0"/>
              <w:bottom w:val="single" w:sz="4" w:space="0" w:color="E0E0E0"/>
            </w:tcBorders>
          </w:tcPr>
          <w:p>
            <w:pPr>
              <w:spacing w:before="0" w:after="0" w:line="252" w:lineRule="auto"/>
            </w:pPr>
            <w:r>
              <w:rPr>
                <w:rFonts w:ascii="Consolas" w:hAnsi="Consolas"/>
                <w:color w:val="1E1E1E"/>
                <w:sz w:val="19"/>
              </w:rPr>
              <w:t>for (initial-action; loop-continuation-condition; action-after-each-iteration) {</w:t>
              <w:br/>
              <w:t xml:space="preserve">    // Loop body</w:t>
              <w:br/>
              <w:t>}</w:t>
            </w:r>
          </w:p>
        </w:tc>
      </w:tr>
    </w:tbl>
    <w:p>
      <w:pPr>
        <w:spacing w:before="0" w:after="120"/>
      </w:pPr>
    </w:p>
    <w:p>
      <w:pPr>
        <w:pStyle w:val="ListBullet"/>
        <w:spacing w:after="60" w:line="276" w:lineRule="auto"/>
      </w:pPr>
      <w:r>
        <w:rPr>
          <w:b/>
          <w:color w:val="2C3E50"/>
        </w:rPr>
        <w:t xml:space="preserve">1. Initial Action: </w:t>
      </w:r>
      <w:r>
        <w:rPr>
          <w:color w:val="2C3E50"/>
        </w:rPr>
        <w:t>The initial-action is executed only once at the beginning.</w:t>
      </w:r>
    </w:p>
    <w:p>
      <w:pPr>
        <w:pStyle w:val="ListBullet"/>
        <w:spacing w:after="60" w:line="276" w:lineRule="auto"/>
      </w:pPr>
      <w:r>
        <w:rPr>
          <w:b/>
          <w:color w:val="2C3E50"/>
        </w:rPr>
        <w:t xml:space="preserve">2. Condition Check: </w:t>
      </w:r>
      <w:r>
        <w:rPr>
          <w:color w:val="2C3E50"/>
        </w:rPr>
        <w:t>The loop-continuation-condition is evaluated. If true, the body executes.</w:t>
      </w:r>
    </w:p>
    <w:p>
      <w:pPr>
        <w:pStyle w:val="ListBullet"/>
        <w:spacing w:after="60" w:line="276" w:lineRule="auto"/>
      </w:pPr>
      <w:r>
        <w:rPr>
          <w:b/>
          <w:color w:val="2C3E50"/>
        </w:rPr>
        <w:t xml:space="preserve">3. Post Action: </w:t>
      </w:r>
      <w:r>
        <w:rPr>
          <w:color w:val="2C3E50"/>
        </w:rPr>
        <w:t>After the body executes, the action-after-each-iteration runs (e.g., i++).</w:t>
      </w:r>
    </w:p>
    <w:p>
      <w:pPr>
        <w:pStyle w:val="ListBullet"/>
        <w:spacing w:after="60" w:line="276" w:lineRule="auto"/>
      </w:pPr>
      <w:r>
        <w:rPr>
          <w:b/>
          <w:color w:val="2C3E50"/>
        </w:rPr>
        <w:t xml:space="preserve">4. Repeat: </w:t>
      </w:r>
      <w:r>
        <w:rPr>
          <w:color w:val="2C3E50"/>
        </w:rPr>
        <w:t>The condition is re-evaluated, repeating the cycle until it evaluates to false.</w:t>
      </w:r>
    </w:p>
    <w:p>
      <w:pPr>
        <w:keepNext/>
        <w:spacing w:before="240" w:after="80"/>
      </w:pPr>
      <w:r>
        <w:rPr>
          <w:rFonts w:ascii="Arial" w:hAnsi="Arial"/>
          <w:b/>
          <w:color w:val="008080"/>
          <w:sz w:val="26"/>
        </w:rPr>
        <w:t>4.2 Comprehensive Example: Multiplication Table Generator</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left w:val="single" w:sz="24" w:space="0" w:color="008080"/>
              <w:top w:val="single" w:sz="4" w:space="0" w:color="E0E0E0"/>
              <w:right w:val="single" w:sz="4" w:space="0" w:color="E0E0E0"/>
              <w:bottom w:val="single" w:sz="4" w:space="0" w:color="E0E0E0"/>
            </w:tcBorders>
          </w:tcPr>
          <w:p>
            <w:pPr>
              <w:spacing w:before="0" w:after="0" w:line="252" w:lineRule="auto"/>
            </w:pPr>
            <w:r>
              <w:rPr>
                <w:rFonts w:ascii="Consolas" w:hAnsi="Consolas"/>
                <w:color w:val="1E1E1E"/>
                <w:sz w:val="19"/>
              </w:rPr>
              <w:t>public class MultiplicationTable {</w:t>
              <w:br/>
              <w:t xml:space="preserve">    public static void main(String[] args) {</w:t>
              <w:br/>
              <w:t xml:space="preserve">        System.out.println("          Multiplication Table");</w:t>
              <w:br/>
              <w:t xml:space="preserve">        System.out.print("    ");</w:t>
              <w:br/>
              <w:t xml:space="preserve">        for (int j = 1; j &lt;= 9; j++) {</w:t>
              <w:br/>
              <w:t xml:space="preserve">            System.out.printf("%4d", j);</w:t>
              <w:br/>
              <w:t xml:space="preserve">        }</w:t>
              <w:br/>
              <w:t xml:space="preserve">        System.out.println("\n-----------------------------------------");</w:t>
              <w:br/>
              <w:t xml:space="preserve">        </w:t>
              <w:br/>
              <w:t xml:space="preserve">        for (int i = 1; i &lt;= 9; i++) {</w:t>
              <w:br/>
              <w:t xml:space="preserve">            System.out.print(i + " | ");</w:t>
              <w:br/>
              <w:t xml:space="preserve">            for (int j = 1; j &lt;= 9; j++) {</w:t>
              <w:br/>
              <w:t xml:space="preserve">                System.out.printf("%4d", i * j);</w:t>
              <w:br/>
              <w:t xml:space="preserve">            }</w:t>
              <w:br/>
              <w:t xml:space="preserve">            System.out.println();</w:t>
              <w:br/>
              <w:t xml:space="preserve">        }</w:t>
              <w:br/>
              <w:t xml:space="preserve">    }</w:t>
              <w:br/>
              <w:t>}</w:t>
            </w:r>
          </w:p>
        </w:tc>
      </w:tr>
    </w:tbl>
    <w:p>
      <w:pPr>
        <w:spacing w:before="0" w:after="120"/>
      </w:pPr>
    </w:p>
    <w:p>
      <w:pPr>
        <w:keepNext/>
        <w:spacing w:before="360" w:after="120"/>
      </w:pPr>
      <w:r>
        <w:rPr>
          <w:rFonts w:ascii="Arial" w:hAnsi="Arial"/>
          <w:b/>
          <w:color w:val="1B365D"/>
          <w:sz w:val="32"/>
        </w:rPr>
        <w:t>5. Comparative Analysis of Loop Types</w:t>
      </w:r>
    </w:p>
    <w:p>
      <w:pPr>
        <w:spacing w:after="120" w:line="276" w:lineRule="auto"/>
      </w:pPr>
      <w:r>
        <w:t>The table below highlights the structural differences, evaluation timing, and primary use cases for each loop construct.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c>
          <w:tcPr>
            <w:tcW w:type="dxa" w:w="2340"/>
            <w:shd w:fill="1B365D"/>
            <w:tcMar>
              <w:top w:w="120" w:type="dxa"/>
              <w:bottom w:w="120" w:type="dxa"/>
              <w:left w:w="150" w:type="dxa"/>
              <w:right w:w="150" w:type="dxa"/>
            </w:tcMar>
          </w:tcPr>
          <w:p>
            <w:r>
              <w:rPr>
                <w:b/>
                <w:color w:val="FFFFFF"/>
              </w:rPr>
              <w:t>Loop Type</w:t>
            </w:r>
          </w:p>
        </w:tc>
        <w:tc>
          <w:tcPr>
            <w:tcW w:type="dxa" w:w="2340"/>
            <w:shd w:fill="1B365D"/>
            <w:tcMar>
              <w:top w:w="120" w:type="dxa"/>
              <w:bottom w:w="120" w:type="dxa"/>
              <w:left w:w="150" w:type="dxa"/>
              <w:right w:w="150" w:type="dxa"/>
            </w:tcMar>
          </w:tcPr>
          <w:p>
            <w:r>
              <w:rPr>
                <w:b/>
                <w:color w:val="FFFFFF"/>
              </w:rPr>
              <w:t>Evaluation Type</w:t>
            </w:r>
          </w:p>
        </w:tc>
        <w:tc>
          <w:tcPr>
            <w:tcW w:type="dxa" w:w="2340"/>
            <w:shd w:fill="1B365D"/>
            <w:tcMar>
              <w:top w:w="120" w:type="dxa"/>
              <w:bottom w:w="120" w:type="dxa"/>
              <w:left w:w="150" w:type="dxa"/>
              <w:right w:w="150" w:type="dxa"/>
            </w:tcMar>
          </w:tcPr>
          <w:p>
            <w:r>
              <w:rPr>
                <w:b/>
                <w:color w:val="FFFFFF"/>
              </w:rPr>
              <w:t>Guaranteed Executions</w:t>
            </w:r>
          </w:p>
        </w:tc>
        <w:tc>
          <w:tcPr>
            <w:tcW w:type="dxa" w:w="2340"/>
            <w:shd w:fill="1B365D"/>
            <w:tcMar>
              <w:top w:w="120" w:type="dxa"/>
              <w:bottom w:w="120" w:type="dxa"/>
              <w:left w:w="150" w:type="dxa"/>
              <w:right w:w="150" w:type="dxa"/>
            </w:tcMar>
          </w:tcPr>
          <w:p>
            <w:r>
              <w:rPr>
                <w:b/>
                <w:color w:val="FFFFFF"/>
              </w:rPr>
              <w:t>Primary Use Case</w:t>
            </w:r>
          </w:p>
        </w:tc>
      </w:tr>
      <w:tr>
        <w:tc>
          <w:tcPr>
            <w:tcW w:type="dxa" w:w="2340"/>
            <w:shd w:fill="FFFFFF"/>
            <w:tcMar>
              <w:top w:w="100" w:type="dxa"/>
              <w:bottom w:w="100" w:type="dxa"/>
              <w:left w:w="150" w:type="dxa"/>
              <w:right w:w="150" w:type="dxa"/>
            </w:tcMar>
          </w:tcPr>
          <w:p>
            <w:r>
              <w:t>while</w:t>
            </w:r>
          </w:p>
        </w:tc>
        <w:tc>
          <w:tcPr>
            <w:tcW w:type="dxa" w:w="2340"/>
            <w:shd w:fill="FFFFFF"/>
            <w:tcMar>
              <w:top w:w="100" w:type="dxa"/>
              <w:bottom w:w="100" w:type="dxa"/>
              <w:left w:w="150" w:type="dxa"/>
              <w:right w:w="150" w:type="dxa"/>
            </w:tcMar>
          </w:tcPr>
          <w:p>
            <w:r>
              <w:t>Pre-test</w:t>
            </w:r>
          </w:p>
        </w:tc>
        <w:tc>
          <w:tcPr>
            <w:tcW w:type="dxa" w:w="2340"/>
            <w:shd w:fill="FFFFFF"/>
            <w:tcMar>
              <w:top w:w="100" w:type="dxa"/>
              <w:bottom w:w="100" w:type="dxa"/>
              <w:left w:w="150" w:type="dxa"/>
              <w:right w:w="150" w:type="dxa"/>
            </w:tcMar>
          </w:tcPr>
          <w:p>
            <w:r>
              <w:t>0 times</w:t>
            </w:r>
          </w:p>
        </w:tc>
        <w:tc>
          <w:tcPr>
            <w:tcW w:type="dxa" w:w="2340"/>
            <w:shd w:fill="FFFFFF"/>
            <w:tcMar>
              <w:top w:w="100" w:type="dxa"/>
              <w:bottom w:w="100" w:type="dxa"/>
              <w:left w:w="150" w:type="dxa"/>
              <w:right w:w="150" w:type="dxa"/>
            </w:tcMar>
          </w:tcPr>
          <w:p>
            <w:r>
              <w:t>Indefinite iteration; condition checked upfront.</w:t>
            </w:r>
          </w:p>
        </w:tc>
      </w:tr>
      <w:tr>
        <w:tc>
          <w:tcPr>
            <w:tcW w:type="dxa" w:w="2340"/>
            <w:shd w:fill="F9FAFC"/>
            <w:tcMar>
              <w:top w:w="100" w:type="dxa"/>
              <w:bottom w:w="100" w:type="dxa"/>
              <w:left w:w="150" w:type="dxa"/>
              <w:right w:w="150" w:type="dxa"/>
            </w:tcMar>
          </w:tcPr>
          <w:p>
            <w:r>
              <w:t>do-while</w:t>
            </w:r>
          </w:p>
        </w:tc>
        <w:tc>
          <w:tcPr>
            <w:tcW w:type="dxa" w:w="2340"/>
            <w:shd w:fill="F9FAFC"/>
            <w:tcMar>
              <w:top w:w="100" w:type="dxa"/>
              <w:bottom w:w="100" w:type="dxa"/>
              <w:left w:w="150" w:type="dxa"/>
              <w:right w:w="150" w:type="dxa"/>
            </w:tcMar>
          </w:tcPr>
          <w:p>
            <w:r>
              <w:t>Post-test</w:t>
            </w:r>
          </w:p>
        </w:tc>
        <w:tc>
          <w:tcPr>
            <w:tcW w:type="dxa" w:w="2340"/>
            <w:shd w:fill="F9FAFC"/>
            <w:tcMar>
              <w:top w:w="100" w:type="dxa"/>
              <w:bottom w:w="100" w:type="dxa"/>
              <w:left w:w="150" w:type="dxa"/>
              <w:right w:w="150" w:type="dxa"/>
            </w:tcMar>
          </w:tcPr>
          <w:p>
            <w:r>
              <w:t>At least 1 time</w:t>
            </w:r>
          </w:p>
        </w:tc>
        <w:tc>
          <w:tcPr>
            <w:tcW w:type="dxa" w:w="2340"/>
            <w:shd w:fill="F9FAFC"/>
            <w:tcMar>
              <w:top w:w="100" w:type="dxa"/>
              <w:bottom w:w="100" w:type="dxa"/>
              <w:left w:w="150" w:type="dxa"/>
              <w:right w:w="150" w:type="dxa"/>
            </w:tcMar>
          </w:tcPr>
          <w:p>
            <w:r>
              <w:t>Menus, input validation requiring initial prompt.</w:t>
            </w:r>
          </w:p>
        </w:tc>
      </w:tr>
      <w:tr>
        <w:tc>
          <w:tcPr>
            <w:tcW w:type="dxa" w:w="2340"/>
            <w:shd w:fill="FFFFFF"/>
            <w:tcMar>
              <w:top w:w="100" w:type="dxa"/>
              <w:bottom w:w="100" w:type="dxa"/>
              <w:left w:w="150" w:type="dxa"/>
              <w:right w:w="150" w:type="dxa"/>
            </w:tcMar>
          </w:tcPr>
          <w:p>
            <w:r>
              <w:t>for</w:t>
            </w:r>
          </w:p>
        </w:tc>
        <w:tc>
          <w:tcPr>
            <w:tcW w:type="dxa" w:w="2340"/>
            <w:shd w:fill="FFFFFF"/>
            <w:tcMar>
              <w:top w:w="100" w:type="dxa"/>
              <w:bottom w:w="100" w:type="dxa"/>
              <w:left w:w="150" w:type="dxa"/>
              <w:right w:w="150" w:type="dxa"/>
            </w:tcMar>
          </w:tcPr>
          <w:p>
            <w:r>
              <w:t>Pre-test</w:t>
            </w:r>
          </w:p>
        </w:tc>
        <w:tc>
          <w:tcPr>
            <w:tcW w:type="dxa" w:w="2340"/>
            <w:shd w:fill="FFFFFF"/>
            <w:tcMar>
              <w:top w:w="100" w:type="dxa"/>
              <w:bottom w:w="100" w:type="dxa"/>
              <w:left w:w="150" w:type="dxa"/>
              <w:right w:w="150" w:type="dxa"/>
            </w:tcMar>
          </w:tcPr>
          <w:p>
            <w:r>
              <w:t>0 times</w:t>
            </w:r>
          </w:p>
        </w:tc>
        <w:tc>
          <w:tcPr>
            <w:tcW w:type="dxa" w:w="2340"/>
            <w:shd w:fill="FFFFFF"/>
            <w:tcMar>
              <w:top w:w="100" w:type="dxa"/>
              <w:bottom w:w="100" w:type="dxa"/>
              <w:left w:w="150" w:type="dxa"/>
              <w:right w:w="150" w:type="dxa"/>
            </w:tcMar>
          </w:tcPr>
          <w:p>
            <w:r>
              <w:t>Definite iteration; known count/range.</w:t>
            </w:r>
          </w:p>
        </w:tc>
      </w:tr>
    </w:tbl>
    <w:p>
      <w:pPr>
        <w:spacing w:after="120"/>
      </w:pPr>
    </w:p>
    <w:p>
      <w:pPr>
        <w:keepNext/>
        <w:spacing w:before="360" w:after="120"/>
      </w:pPr>
      <w:r>
        <w:rPr>
          <w:rFonts w:ascii="Arial" w:hAnsi="Arial"/>
          <w:b/>
          <w:color w:val="1B365D"/>
          <w:sz w:val="32"/>
        </w:rPr>
        <w:t>6. Advanced Loop Control: break and continue</w:t>
      </w:r>
    </w:p>
    <w:p>
      <w:pPr>
        <w:spacing w:after="120" w:line="276" w:lineRule="auto"/>
      </w:pPr>
      <w:r>
        <w:t>Java provides key control keywords to dynamically alter loop execution flow:</w:t>
      </w:r>
    </w:p>
    <w:p>
      <w:pPr>
        <w:pStyle w:val="ListBullet"/>
        <w:spacing w:after="60" w:line="276" w:lineRule="auto"/>
      </w:pPr>
      <w:r>
        <w:rPr>
          <w:b/>
          <w:color w:val="2C3E50"/>
        </w:rPr>
        <w:t xml:space="preserve">break: </w:t>
      </w:r>
      <w:r>
        <w:rPr>
          <w:color w:val="2C3E50"/>
        </w:rPr>
        <w:t>Exits the innermost loop immediately, jumping to the statement following the loop.</w:t>
      </w:r>
    </w:p>
    <w:p>
      <w:pPr>
        <w:pStyle w:val="ListBullet"/>
        <w:spacing w:after="60" w:line="276" w:lineRule="auto"/>
      </w:pPr>
      <w:r>
        <w:rPr>
          <w:b/>
          <w:color w:val="2C3E50"/>
        </w:rPr>
        <w:t xml:space="preserve">continue: </w:t>
      </w:r>
      <w:r>
        <w:rPr>
          <w:color w:val="2C3E50"/>
        </w:rPr>
        <w:t>Skips the remaining statements in the current iteration and evaluates the loop condition again.</w:t>
      </w:r>
    </w:p>
    <w:p>
      <w:pPr>
        <w:keepNext/>
        <w:spacing w:before="240" w:after="80"/>
      </w:pPr>
      <w:r>
        <w:rPr>
          <w:rFonts w:ascii="Arial" w:hAnsi="Arial"/>
          <w:b/>
          <w:color w:val="008080"/>
          <w:sz w:val="26"/>
        </w:rPr>
        <w:t>6.1 Code Example: break and continue Usage</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left w:val="single" w:sz="24" w:space="0" w:color="008080"/>
              <w:top w:val="single" w:sz="4" w:space="0" w:color="E0E0E0"/>
              <w:right w:val="single" w:sz="4" w:space="0" w:color="E0E0E0"/>
              <w:bottom w:val="single" w:sz="4" w:space="0" w:color="E0E0E0"/>
            </w:tcBorders>
          </w:tcPr>
          <w:p>
            <w:pPr>
              <w:spacing w:before="0" w:after="0" w:line="252" w:lineRule="auto"/>
            </w:pPr>
            <w:r>
              <w:rPr>
                <w:rFonts w:ascii="Consolas" w:hAnsi="Consolas"/>
                <w:color w:val="1E1E1E"/>
                <w:sz w:val="19"/>
              </w:rPr>
              <w:t>public class BreakAndContinue {</w:t>
              <w:br/>
              <w:t xml:space="preserve">    public static void main(String[] args) {</w:t>
              <w:br/>
              <w:t xml:space="preserve">        System.out.println("--- Testing continue (Skips multiples of 3) ---");</w:t>
              <w:br/>
              <w:t xml:space="preserve">        for (int i = 1; i &lt;= 10; i++) {</w:t>
              <w:br/>
              <w:t xml:space="preserve">            if (i % 3 == 0) {</w:t>
              <w:br/>
              <w:t xml:space="preserve">                continue; // Skip rest of loop for multiples of 3</w:t>
              <w:br/>
              <w:t xml:space="preserve">            }</w:t>
              <w:br/>
              <w:t xml:space="preserve">            System.out.print(i + " ");</w:t>
              <w:br/>
              <w:t xml:space="preserve">        }</w:t>
              <w:br/>
              <w:t xml:space="preserve">        </w:t>
              <w:br/>
              <w:t xml:space="preserve">        System.out.println("\n\n--- Testing break (Stops loop at 7) ---");</w:t>
              <w:br/>
              <w:t xml:space="preserve">        for (int i = 1; i &lt;= 10; i++) {</w:t>
              <w:br/>
              <w:t xml:space="preserve">            if (i == 7) {</w:t>
              <w:br/>
              <w:t xml:space="preserve">                break; // Terminate loop entirely when i reach 7</w:t>
              <w:br/>
              <w:t xml:space="preserve">            }</w:t>
              <w:br/>
              <w:t xml:space="preserve">            System.out.print(i + " ");</w:t>
              <w:br/>
              <w:t xml:space="preserve">        }</w:t>
              <w:br/>
              <w:t xml:space="preserve">    }</w:t>
              <w:br/>
              <w:t>}</w:t>
            </w:r>
          </w:p>
        </w:tc>
      </w:tr>
    </w:tbl>
    <w:p>
      <w:pPr>
        <w:spacing w:before="0" w:after="120"/>
      </w:pPr>
    </w:p>
    <w:p>
      <w:pPr>
        <w:keepNext/>
        <w:spacing w:before="360" w:after="120"/>
      </w:pPr>
      <w:r>
        <w:rPr>
          <w:rFonts w:ascii="Arial" w:hAnsi="Arial"/>
          <w:b/>
          <w:color w:val="1B365D"/>
          <w:sz w:val="32"/>
        </w:rPr>
        <w:t>7. Comprehensive Case Study: Displaying Prime Numbers</w:t>
      </w:r>
    </w:p>
    <w:p>
      <w:pPr>
        <w:spacing w:after="120" w:line="276" w:lineRule="auto"/>
      </w:pPr>
      <w:r>
        <w:t>Below is an end-to-end practical application that incorporates nested loops, variable counting, line formatting, and break statements to display the first 50 prime numbers.</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left w:val="single" w:sz="24" w:space="0" w:color="008080"/>
              <w:top w:val="single" w:sz="4" w:space="0" w:color="E0E0E0"/>
              <w:right w:val="single" w:sz="4" w:space="0" w:color="E0E0E0"/>
              <w:bottom w:val="single" w:sz="4" w:space="0" w:color="E0E0E0"/>
            </w:tcBorders>
          </w:tcPr>
          <w:p>
            <w:pPr>
              <w:spacing w:before="0" w:after="0" w:line="252" w:lineRule="auto"/>
            </w:pPr>
            <w:r>
              <w:rPr>
                <w:rFonts w:ascii="Consolas" w:hAnsi="Consolas"/>
                <w:color w:val="1E1E1E"/>
                <w:sz w:val="19"/>
              </w:rPr>
              <w:t>public class PrimeNumberGenerator {</w:t>
              <w:br/>
              <w:t xml:space="preserve">    public static void main(String[] args) {</w:t>
              <w:br/>
              <w:t xml:space="preserve">        final int NUMBER_OF_PRIMES = 50; // Total primes to display</w:t>
              <w:br/>
              <w:t xml:space="preserve">        final int PRIMES_PER_LINE = 10;  # Display 10 per line</w:t>
              <w:br/>
              <w:t xml:space="preserve">        </w:t>
              <w:br/>
              <w:t xml:space="preserve">        int count = 0; // Count of found prime numbers</w:t>
              <w:br/>
              <w:t xml:space="preserve">        int number = 2; // Tested number starting at 2</w:t>
              <w:br/>
              <w:t xml:space="preserve">        </w:t>
              <w:br/>
              <w:t xml:space="preserve">        System.out.println("The first 50 prime numbers are:\n");</w:t>
              <w:br/>
              <w:t xml:space="preserve">        </w:t>
              <w:br/>
              <w:t xml:space="preserve">        while (count &lt; NUMBER_OF_PRIMES) {</w:t>
              <w:br/>
              <w:t xml:space="preserve">            boolean isPrime = true;</w:t>
              <w:br/>
              <w:t xml:space="preserve">            </w:t>
              <w:br/>
              <w:t xml:space="preserve">            // Test whether 'number' is prime</w:t>
              <w:br/>
              <w:t xml:space="preserve">            for (int divisor = 2; divisor &lt;= number / 2; divisor++) {</w:t>
              <w:br/>
              <w:t xml:space="preserve">                if (number % divisor == 0) {</w:t>
              <w:br/>
              <w:t xml:space="preserve">                    isPrime = false; // Set flag to false</w:t>
              <w:br/>
              <w:t xml:space="preserve">                    break; // Exit inner loop early</w:t>
              <w:br/>
              <w:t xml:space="preserve">                }</w:t>
              <w:br/>
              <w:t xml:space="preserve">            }</w:t>
              <w:br/>
              <w:t xml:space="preserve">            </w:t>
              <w:br/>
              <w:t xml:space="preserve">            // Display prime and increase count</w:t>
              <w:br/>
              <w:t xml:space="preserve">            if (isPrime) {</w:t>
              <w:br/>
              <w:t xml:space="preserve">                count++;</w:t>
              <w:br/>
              <w:t xml:space="preserve">                if (count % PRIMES_PER_LINE == 0) {</w:t>
              <w:br/>
              <w:t xml:space="preserve">                    System.out.printf("%-5d\n", number);</w:t>
              <w:br/>
              <w:t xml:space="preserve">                } else {</w:t>
              <w:br/>
              <w:t xml:space="preserve">                    System.out.printf("%-5d", number);</w:t>
              <w:br/>
              <w:t xml:space="preserve">                }</w:t>
              <w:br/>
              <w:t xml:space="preserve">            }</w:t>
              <w:br/>
              <w:t xml:space="preserve">            </w:t>
              <w:br/>
              <w:t xml:space="preserve">            number++;</w:t>
              <w:br/>
              <w:t xml:space="preserve">        }</w:t>
              <w:br/>
              <w:t xml:space="preserve">    }</w:t>
              <w:br/>
              <w:t>}</w:t>
            </w:r>
          </w:p>
        </w:tc>
      </w:tr>
    </w:tbl>
    <w:p>
      <w:pPr>
        <w:spacing w:before="0" w:after="120"/>
      </w:pPr>
    </w:p>
    <w:p>
      <w:pPr>
        <w:keepNext/>
        <w:spacing w:before="360" w:after="120"/>
      </w:pPr>
      <w:r>
        <w:rPr>
          <w:rFonts w:ascii="Arial" w:hAnsi="Arial"/>
          <w:b/>
          <w:color w:val="1B365D"/>
          <w:sz w:val="32"/>
        </w:rPr>
        <w:t>8. Comprehensive Practice Multiple-Choice Questions (MCQs)</w:t>
      </w:r>
    </w:p>
    <w:p>
      <w:pPr>
        <w:spacing w:after="120" w:line="276" w:lineRule="auto"/>
      </w:pPr>
      <w:r>
        <w:t>Test your understanding of loop mechanisms, control flow, syntax rules, and numeric precision using the following 25 questions.</w:t>
      </w:r>
    </w:p>
    <w:p>
      <w:pPr>
        <w:keepNext/>
        <w:spacing w:before="160" w:after="40"/>
      </w:pPr>
      <w:r>
        <w:rPr>
          <w:b/>
          <w:color w:val="2C3E50"/>
        </w:rPr>
        <w:t>1. How many times will the following code execute?</w:t>
        <w:br/>
        <w:t xml:space="preserve">   int count = 0;</w:t>
        <w:br/>
        <w:t xml:space="preserve">   while (count &lt; 10) {</w:t>
        <w:br/>
        <w:t xml:space="preserve">       System.out.println("Welcome");</w:t>
        <w:br/>
        <w:t xml:space="preserve">       count++;</w:t>
        <w:br/>
        <w:t xml:space="preserve">   }</w:t>
      </w:r>
    </w:p>
    <w:p>
      <w:pPr>
        <w:spacing w:after="20"/>
        <w:ind w:left="360"/>
      </w:pPr>
      <w:r>
        <w:rPr>
          <w:color w:val="2C3E50"/>
        </w:rPr>
        <w:t>A) 9</w:t>
      </w:r>
    </w:p>
    <w:p>
      <w:pPr>
        <w:spacing w:after="20"/>
        <w:ind w:left="360"/>
      </w:pPr>
      <w:r>
        <w:rPr>
          <w:color w:val="2C3E50"/>
        </w:rPr>
        <w:t>B) 10</w:t>
      </w:r>
    </w:p>
    <w:p>
      <w:pPr>
        <w:spacing w:after="20"/>
        <w:ind w:left="360"/>
      </w:pPr>
      <w:r>
        <w:rPr>
          <w:color w:val="2C3E50"/>
        </w:rPr>
        <w:t>C) 11</w:t>
      </w:r>
    </w:p>
    <w:p>
      <w:pPr>
        <w:spacing w:after="20"/>
        <w:ind w:left="360"/>
      </w:pPr>
      <w:r>
        <w:rPr>
          <w:color w:val="2C3E50"/>
        </w:rPr>
        <w:t>D) Infinite</w:t>
      </w:r>
    </w:p>
    <w:p>
      <w:pPr>
        <w:keepNext/>
        <w:spacing w:before="160" w:after="40"/>
      </w:pPr>
      <w:r>
        <w:rPr>
          <w:b/>
          <w:color w:val="2C3E50"/>
        </w:rPr>
        <w:t>2. What is the output of the following code snippet?</w:t>
        <w:br/>
        <w:t xml:space="preserve">   int x = 5;</w:t>
        <w:br/>
        <w:t xml:space="preserve">   while (x &gt; 0) {</w:t>
        <w:br/>
        <w:t xml:space="preserve">       x--;</w:t>
        <w:br/>
        <w:t xml:space="preserve">   }</w:t>
        <w:br/>
        <w:t xml:space="preserve">   System.out.print(x);</w:t>
      </w:r>
    </w:p>
    <w:p>
      <w:pPr>
        <w:spacing w:after="20"/>
        <w:ind w:left="360"/>
      </w:pPr>
      <w:r>
        <w:rPr>
          <w:color w:val="2C3E50"/>
        </w:rPr>
        <w:t>A) 0</w:t>
      </w:r>
    </w:p>
    <w:p>
      <w:pPr>
        <w:spacing w:after="20"/>
        <w:ind w:left="360"/>
      </w:pPr>
      <w:r>
        <w:rPr>
          <w:color w:val="2C3E50"/>
        </w:rPr>
        <w:t>B) 1</w:t>
      </w:r>
    </w:p>
    <w:p>
      <w:pPr>
        <w:spacing w:after="20"/>
        <w:ind w:left="360"/>
      </w:pPr>
      <w:r>
        <w:rPr>
          <w:color w:val="2C3E50"/>
        </w:rPr>
        <w:t>C) -1</w:t>
      </w:r>
    </w:p>
    <w:p>
      <w:pPr>
        <w:spacing w:after="20"/>
        <w:ind w:left="360"/>
      </w:pPr>
      <w:r>
        <w:rPr>
          <w:color w:val="2C3E50"/>
        </w:rPr>
        <w:t>D) 5</w:t>
      </w:r>
    </w:p>
    <w:p>
      <w:pPr>
        <w:keepNext/>
        <w:spacing w:before="160" w:after="40"/>
      </w:pPr>
      <w:r>
        <w:rPr>
          <w:b/>
          <w:color w:val="2C3E50"/>
        </w:rPr>
        <w:t>3. Which of the following statements is true regarding a do-while loop?</w:t>
      </w:r>
    </w:p>
    <w:p>
      <w:pPr>
        <w:spacing w:after="20"/>
        <w:ind w:left="360"/>
      </w:pPr>
      <w:r>
        <w:rPr>
          <w:color w:val="2C3E50"/>
        </w:rPr>
        <w:t>A) It checks the condition before executing the loop body.</w:t>
      </w:r>
    </w:p>
    <w:p>
      <w:pPr>
        <w:spacing w:after="20"/>
        <w:ind w:left="360"/>
      </w:pPr>
      <w:r>
        <w:rPr>
          <w:color w:val="2C3E50"/>
        </w:rPr>
        <w:t>B) It executes the loop body at least once regardless of the condition.</w:t>
      </w:r>
    </w:p>
    <w:p>
      <w:pPr>
        <w:spacing w:after="20"/>
        <w:ind w:left="360"/>
      </w:pPr>
      <w:r>
        <w:rPr>
          <w:color w:val="2C3E50"/>
        </w:rPr>
        <w:t>C) It requires an explicit break statement to exit.</w:t>
      </w:r>
    </w:p>
    <w:p>
      <w:pPr>
        <w:spacing w:after="20"/>
        <w:ind w:left="360"/>
      </w:pPr>
      <w:r>
        <w:rPr>
          <w:color w:val="2C3E50"/>
        </w:rPr>
        <w:t>D) It cannot be nested inside another loop.</w:t>
      </w:r>
    </w:p>
    <w:p>
      <w:pPr>
        <w:keepNext/>
        <w:spacing w:before="160" w:after="40"/>
      </w:pPr>
      <w:r>
        <w:rPr>
          <w:b/>
          <w:color w:val="2C3E50"/>
        </w:rPr>
        <w:t>4. What will be displayed by the following code?</w:t>
        <w:br/>
        <w:t xml:space="preserve">   int sum = 0;</w:t>
        <w:br/>
        <w:t xml:space="preserve">   for (int i = 0; i &lt; 5; i++) {</w:t>
        <w:br/>
        <w:t xml:space="preserve">       sum += i;</w:t>
        <w:br/>
        <w:t xml:space="preserve">   }</w:t>
        <w:br/>
        <w:t xml:space="preserve">   System.out.print(sum);</w:t>
      </w:r>
    </w:p>
    <w:p>
      <w:pPr>
        <w:spacing w:after="20"/>
        <w:ind w:left="360"/>
      </w:pPr>
      <w:r>
        <w:rPr>
          <w:color w:val="2C3E50"/>
        </w:rPr>
        <w:t>A) 10</w:t>
      </w:r>
    </w:p>
    <w:p>
      <w:pPr>
        <w:spacing w:after="20"/>
        <w:ind w:left="360"/>
      </w:pPr>
      <w:r>
        <w:rPr>
          <w:color w:val="2C3E50"/>
        </w:rPr>
        <w:t>B) 15</w:t>
      </w:r>
    </w:p>
    <w:p>
      <w:pPr>
        <w:spacing w:after="20"/>
        <w:ind w:left="360"/>
      </w:pPr>
      <w:r>
        <w:rPr>
          <w:color w:val="2C3E50"/>
        </w:rPr>
        <w:t>C) 5</w:t>
      </w:r>
    </w:p>
    <w:p>
      <w:pPr>
        <w:spacing w:after="20"/>
        <w:ind w:left="360"/>
      </w:pPr>
      <w:r>
        <w:rPr>
          <w:color w:val="2C3E50"/>
        </w:rPr>
        <w:t>D) 0</w:t>
      </w:r>
    </w:p>
    <w:p>
      <w:pPr>
        <w:keepNext/>
        <w:spacing w:before="160" w:after="40"/>
      </w:pPr>
      <w:r>
        <w:rPr>
          <w:b/>
          <w:color w:val="2C3E50"/>
        </w:rPr>
        <w:t>5. What is the value of 'i' after the following loop completes?</w:t>
        <w:br/>
        <w:t xml:space="preserve">   int i;</w:t>
        <w:br/>
        <w:t xml:space="preserve">   for (i = 0; i &lt; 10; i++) {</w:t>
        <w:br/>
        <w:t xml:space="preserve">       // empty body</w:t>
        <w:br/>
        <w:t xml:space="preserve">   }</w:t>
      </w:r>
    </w:p>
    <w:p>
      <w:pPr>
        <w:spacing w:after="20"/>
        <w:ind w:left="360"/>
      </w:pPr>
      <w:r>
        <w:rPr>
          <w:color w:val="2C3E50"/>
        </w:rPr>
        <w:t>A) 9</w:t>
      </w:r>
    </w:p>
    <w:p>
      <w:pPr>
        <w:spacing w:after="20"/>
        <w:ind w:left="360"/>
      </w:pPr>
      <w:r>
        <w:rPr>
          <w:color w:val="2C3E50"/>
        </w:rPr>
        <w:t>B) 10</w:t>
      </w:r>
    </w:p>
    <w:p>
      <w:pPr>
        <w:spacing w:after="20"/>
        <w:ind w:left="360"/>
      </w:pPr>
      <w:r>
        <w:rPr>
          <w:color w:val="2C3E50"/>
        </w:rPr>
        <w:t>C) 11</w:t>
      </w:r>
    </w:p>
    <w:p>
      <w:pPr>
        <w:spacing w:after="20"/>
        <w:ind w:left="360"/>
      </w:pPr>
      <w:r>
        <w:rPr>
          <w:color w:val="2C3E50"/>
        </w:rPr>
        <w:t>D) Undefined</w:t>
      </w:r>
    </w:p>
    <w:p>
      <w:pPr>
        <w:keepNext/>
        <w:spacing w:before="160" w:after="40"/>
      </w:pPr>
      <w:r>
        <w:rPr>
          <w:b/>
          <w:color w:val="2C3E50"/>
        </w:rPr>
        <w:t>6. Which loop header leads to an infinite loop?</w:t>
      </w:r>
    </w:p>
    <w:p>
      <w:pPr>
        <w:spacing w:after="20"/>
        <w:ind w:left="360"/>
      </w:pPr>
      <w:r>
        <w:rPr>
          <w:color w:val="2C3E50"/>
        </w:rPr>
        <w:t>A) for (int i = 0; i &lt; 10; i++)</w:t>
      </w:r>
    </w:p>
    <w:p>
      <w:pPr>
        <w:spacing w:after="20"/>
        <w:ind w:left="360"/>
      </w:pPr>
      <w:r>
        <w:rPr>
          <w:color w:val="2C3E50"/>
        </w:rPr>
        <w:t>B) for (int i = 10; i &gt; 0; i--)</w:t>
      </w:r>
    </w:p>
    <w:p>
      <w:pPr>
        <w:spacing w:after="20"/>
        <w:ind w:left="360"/>
      </w:pPr>
      <w:r>
        <w:rPr>
          <w:color w:val="2C3E50"/>
        </w:rPr>
        <w:t>C) for ( ; ; )</w:t>
      </w:r>
    </w:p>
    <w:p>
      <w:pPr>
        <w:spacing w:after="20"/>
        <w:ind w:left="360"/>
      </w:pPr>
      <w:r>
        <w:rPr>
          <w:color w:val="2C3E50"/>
        </w:rPr>
        <w:t>D) while (false)</w:t>
      </w:r>
    </w:p>
    <w:p>
      <w:pPr>
        <w:keepNext/>
        <w:spacing w:before="160" w:after="40"/>
      </w:pPr>
      <w:r>
        <w:rPr>
          <w:b/>
          <w:color w:val="2C3E50"/>
        </w:rPr>
        <w:t>7. What is the effect of executing the 'continue' keyword inside a loop?</w:t>
      </w:r>
    </w:p>
    <w:p>
      <w:pPr>
        <w:spacing w:after="20"/>
        <w:ind w:left="360"/>
      </w:pPr>
      <w:r>
        <w:rPr>
          <w:color w:val="2C3E50"/>
        </w:rPr>
        <w:t>A) Terminates the loop entirely.</w:t>
      </w:r>
    </w:p>
    <w:p>
      <w:pPr>
        <w:spacing w:after="20"/>
        <w:ind w:left="360"/>
      </w:pPr>
      <w:r>
        <w:rPr>
          <w:color w:val="2C3E50"/>
        </w:rPr>
        <w:t>B) Skips the current iteration and moves to the next evaluation.</w:t>
      </w:r>
    </w:p>
    <w:p>
      <w:pPr>
        <w:spacing w:after="20"/>
        <w:ind w:left="360"/>
      </w:pPr>
      <w:r>
        <w:rPr>
          <w:color w:val="2C3E50"/>
        </w:rPr>
        <w:t>C) Resets all loop variables to zero.</w:t>
      </w:r>
    </w:p>
    <w:p>
      <w:pPr>
        <w:spacing w:after="20"/>
        <w:ind w:left="360"/>
      </w:pPr>
      <w:r>
        <w:rPr>
          <w:color w:val="2C3E50"/>
        </w:rPr>
        <w:t>D) Causes a runtime error.</w:t>
      </w:r>
    </w:p>
    <w:p>
      <w:pPr>
        <w:keepNext/>
        <w:spacing w:before="160" w:after="40"/>
      </w:pPr>
      <w:r>
        <w:rPr>
          <w:b/>
          <w:color w:val="2C3E50"/>
        </w:rPr>
        <w:t>8. What is the effect of executing the 'break' keyword inside a loop?</w:t>
      </w:r>
    </w:p>
    <w:p>
      <w:pPr>
        <w:spacing w:after="20"/>
        <w:ind w:left="360"/>
      </w:pPr>
      <w:r>
        <w:rPr>
          <w:color w:val="2C3E50"/>
        </w:rPr>
        <w:t>A) Skips only the current iteration.</w:t>
      </w:r>
    </w:p>
    <w:p>
      <w:pPr>
        <w:spacing w:after="20"/>
        <w:ind w:left="360"/>
      </w:pPr>
      <w:r>
        <w:rPr>
          <w:color w:val="2C3E50"/>
        </w:rPr>
        <w:t>B) Exits the loop completely and moves to the statement following the loop.</w:t>
      </w:r>
    </w:p>
    <w:p>
      <w:pPr>
        <w:spacing w:after="20"/>
        <w:ind w:left="360"/>
      </w:pPr>
      <w:r>
        <w:rPr>
          <w:color w:val="2C3E50"/>
        </w:rPr>
        <w:t>C) Restarts the loop from the initial condition.</w:t>
      </w:r>
    </w:p>
    <w:p>
      <w:pPr>
        <w:spacing w:after="20"/>
        <w:ind w:left="360"/>
      </w:pPr>
      <w:r>
        <w:rPr>
          <w:color w:val="2C3E50"/>
        </w:rPr>
        <w:t>D) Pauses loop execution for 1 second.</w:t>
      </w:r>
    </w:p>
    <w:p>
      <w:pPr>
        <w:keepNext/>
        <w:spacing w:before="160" w:after="40"/>
      </w:pPr>
      <w:r>
        <w:rPr>
          <w:b/>
          <w:color w:val="2C3E50"/>
        </w:rPr>
        <w:t>9. Given the code:</w:t>
        <w:br/>
        <w:t xml:space="preserve">   for (int i = 0; i &lt; 3; i++) {</w:t>
        <w:br/>
        <w:t xml:space="preserve">       for (int j = 0; j &lt; 4; j++) {</w:t>
        <w:br/>
        <w:t xml:space="preserve">           System.out.print("*");</w:t>
        <w:br/>
        <w:t xml:space="preserve">       }</w:t>
        <w:br/>
        <w:t xml:space="preserve">   }</w:t>
        <w:br/>
        <w:t>How many asterisks are printed?</w:t>
      </w:r>
    </w:p>
    <w:p>
      <w:pPr>
        <w:spacing w:after="20"/>
        <w:ind w:left="360"/>
      </w:pPr>
      <w:r>
        <w:rPr>
          <w:color w:val="2C3E50"/>
        </w:rPr>
        <w:t>A) 7</w:t>
      </w:r>
    </w:p>
    <w:p>
      <w:pPr>
        <w:spacing w:after="20"/>
        <w:ind w:left="360"/>
      </w:pPr>
      <w:r>
        <w:rPr>
          <w:color w:val="2C3E50"/>
        </w:rPr>
        <w:t>B) 12</w:t>
      </w:r>
    </w:p>
    <w:p>
      <w:pPr>
        <w:spacing w:after="20"/>
        <w:ind w:left="360"/>
      </w:pPr>
      <w:r>
        <w:rPr>
          <w:color w:val="2C3E50"/>
        </w:rPr>
        <w:t>C) 4</w:t>
      </w:r>
    </w:p>
    <w:p>
      <w:pPr>
        <w:spacing w:after="20"/>
        <w:ind w:left="360"/>
      </w:pPr>
      <w:r>
        <w:rPr>
          <w:color w:val="2C3E50"/>
        </w:rPr>
        <w:t>D) 3</w:t>
      </w:r>
    </w:p>
    <w:p>
      <w:pPr>
        <w:keepNext/>
        <w:spacing w:before="160" w:after="40"/>
      </w:pPr>
      <w:r>
        <w:rPr>
          <w:b/>
          <w:color w:val="2C3E50"/>
        </w:rPr>
        <w:t>10. What is a sentinel value in programming?</w:t>
      </w:r>
    </w:p>
    <w:p>
      <w:pPr>
        <w:spacing w:after="20"/>
        <w:ind w:left="360"/>
      </w:pPr>
      <w:r>
        <w:rPr>
          <w:color w:val="2C3E50"/>
        </w:rPr>
        <w:t>A) A counter variable.</w:t>
      </w:r>
    </w:p>
    <w:p>
      <w:pPr>
        <w:spacing w:after="20"/>
        <w:ind w:left="360"/>
      </w:pPr>
      <w:r>
        <w:rPr>
          <w:color w:val="2C3E50"/>
        </w:rPr>
        <w:t>B) A special value used to signify the end of input data.</w:t>
      </w:r>
    </w:p>
    <w:p>
      <w:pPr>
        <w:spacing w:after="20"/>
        <w:ind w:left="360"/>
      </w:pPr>
      <w:r>
        <w:rPr>
          <w:color w:val="2C3E50"/>
        </w:rPr>
        <w:t>C) A keyword used to force loop termination.</w:t>
      </w:r>
    </w:p>
    <w:p>
      <w:pPr>
        <w:spacing w:after="20"/>
        <w:ind w:left="360"/>
      </w:pPr>
      <w:r>
        <w:rPr>
          <w:color w:val="2C3E50"/>
        </w:rPr>
        <w:t>D) A floating-point rounding offset.</w:t>
      </w:r>
    </w:p>
    <w:p>
      <w:pPr>
        <w:keepNext/>
        <w:spacing w:before="160" w:after="40"/>
      </w:pPr>
      <w:r>
        <w:rPr>
          <w:b/>
          <w:color w:val="2C3E50"/>
        </w:rPr>
        <w:t>11. How many times will the loop body run?</w:t>
        <w:br/>
        <w:t xml:space="preserve">    int count = 5;</w:t>
        <w:br/>
        <w:t xml:space="preserve">    do {</w:t>
        <w:br/>
        <w:t xml:space="preserve">        count++;</w:t>
        <w:br/>
        <w:t xml:space="preserve">    } while (count &lt; 5);</w:t>
      </w:r>
    </w:p>
    <w:p>
      <w:pPr>
        <w:spacing w:after="20"/>
        <w:ind w:left="360"/>
      </w:pPr>
      <w:r>
        <w:rPr>
          <w:color w:val="2C3E50"/>
        </w:rPr>
        <w:t>A) 0</w:t>
      </w:r>
    </w:p>
    <w:p>
      <w:pPr>
        <w:spacing w:after="20"/>
        <w:ind w:left="360"/>
      </w:pPr>
      <w:r>
        <w:rPr>
          <w:color w:val="2C3E50"/>
        </w:rPr>
        <w:t>B) 1</w:t>
      </w:r>
    </w:p>
    <w:p>
      <w:pPr>
        <w:spacing w:after="20"/>
        <w:ind w:left="360"/>
      </w:pPr>
      <w:r>
        <w:rPr>
          <w:color w:val="2C3E50"/>
        </w:rPr>
        <w:t>C) 5</w:t>
      </w:r>
    </w:p>
    <w:p>
      <w:pPr>
        <w:spacing w:after="20"/>
        <w:ind w:left="360"/>
      </w:pPr>
      <w:r>
        <w:rPr>
          <w:color w:val="2C3E50"/>
        </w:rPr>
        <w:t>D) Infinite</w:t>
      </w:r>
    </w:p>
    <w:p>
      <w:pPr>
        <w:keepNext/>
        <w:spacing w:before="160" w:after="40"/>
      </w:pPr>
      <w:r>
        <w:rPr>
          <w:b/>
          <w:color w:val="2C3E50"/>
        </w:rPr>
        <w:t>12. What is the output of the following code?</w:t>
        <w:br/>
        <w:t xml:space="preserve">    int y = 0;</w:t>
        <w:br/>
        <w:t xml:space="preserve">    for (int i = 0; i&lt;5; i++) {</w:t>
        <w:br/>
        <w:t xml:space="preserve">        if (i == 2) continue;</w:t>
        <w:br/>
        <w:t xml:space="preserve">        y += i;</w:t>
        <w:br/>
        <w:t xml:space="preserve">    }</w:t>
        <w:br/>
        <w:t xml:space="preserve">    System.out.print(y);</w:t>
      </w:r>
    </w:p>
    <w:p>
      <w:pPr>
        <w:spacing w:after="20"/>
        <w:ind w:left="360"/>
      </w:pPr>
      <w:r>
        <w:rPr>
          <w:color w:val="2C3E50"/>
        </w:rPr>
        <w:t>A) 10</w:t>
      </w:r>
    </w:p>
    <w:p>
      <w:pPr>
        <w:spacing w:after="20"/>
        <w:ind w:left="360"/>
      </w:pPr>
      <w:r>
        <w:rPr>
          <w:color w:val="2C3E50"/>
        </w:rPr>
        <w:t>B) 8</w:t>
      </w:r>
    </w:p>
    <w:p>
      <w:pPr>
        <w:spacing w:after="20"/>
        <w:ind w:left="360"/>
      </w:pPr>
      <w:r>
        <w:rPr>
          <w:color w:val="2C3E50"/>
        </w:rPr>
        <w:t>C) 6</w:t>
      </w:r>
    </w:p>
    <w:p>
      <w:pPr>
        <w:spacing w:after="20"/>
        <w:ind w:left="360"/>
      </w:pPr>
      <w:r>
        <w:rPr>
          <w:color w:val="2C3E50"/>
        </w:rPr>
        <w:t>D) 4</w:t>
      </w:r>
    </w:p>
    <w:p>
      <w:pPr>
        <w:keepNext/>
        <w:spacing w:before="160" w:after="40"/>
      </w:pPr>
      <w:r>
        <w:rPr>
          <w:b/>
          <w:color w:val="2C3E50"/>
        </w:rPr>
        <w:t>13. What happens if floating-point numbers are used as loop counters for exact equality conditions?</w:t>
      </w:r>
    </w:p>
    <w:p>
      <w:pPr>
        <w:spacing w:after="20"/>
        <w:ind w:left="360"/>
      </w:pPr>
      <w:r>
        <w:rPr>
          <w:color w:val="2C3E50"/>
        </w:rPr>
        <w:t>A) The loop always operates perfectly.</w:t>
      </w:r>
    </w:p>
    <w:p>
      <w:pPr>
        <w:spacing w:after="20"/>
        <w:ind w:left="360"/>
      </w:pPr>
      <w:r>
        <w:rPr>
          <w:color w:val="2C3E50"/>
        </w:rPr>
        <w:t>B) Precision errors can cause imprecise results or infinite loops.</w:t>
      </w:r>
    </w:p>
    <w:p>
      <w:pPr>
        <w:spacing w:after="20"/>
        <w:ind w:left="360"/>
      </w:pPr>
      <w:r>
        <w:rPr>
          <w:color w:val="2C3E50"/>
        </w:rPr>
        <w:t>C) Java compiler throws a syntax error.</w:t>
      </w:r>
    </w:p>
    <w:p>
      <w:pPr>
        <w:spacing w:after="20"/>
        <w:ind w:left="360"/>
      </w:pPr>
      <w:r>
        <w:rPr>
          <w:color w:val="2C3E50"/>
        </w:rPr>
        <w:t>D) The loop converts automatically to an integer counter.</w:t>
      </w:r>
    </w:p>
    <w:p>
      <w:pPr>
        <w:keepNext/>
        <w:spacing w:before="160" w:after="40"/>
      </w:pPr>
      <w:r>
        <w:rPr>
          <w:b/>
          <w:color w:val="2C3E50"/>
        </w:rPr>
        <w:t>14. Which for loop is equivalent to the while loop: int i = 0; while(i &lt; 5) { i++; }?</w:t>
      </w:r>
    </w:p>
    <w:p>
      <w:pPr>
        <w:spacing w:after="20"/>
        <w:ind w:left="360"/>
      </w:pPr>
      <w:r>
        <w:rPr>
          <w:color w:val="2C3E50"/>
        </w:rPr>
        <w:t>A) for (int i=0; i&lt;5; i++)</w:t>
      </w:r>
    </w:p>
    <w:p>
      <w:pPr>
        <w:spacing w:after="20"/>
        <w:ind w:left="360"/>
      </w:pPr>
      <w:r>
        <w:rPr>
          <w:color w:val="2C3E50"/>
        </w:rPr>
        <w:t>B) for (int i=1; i&lt;=5; i++)</w:t>
      </w:r>
    </w:p>
    <w:p>
      <w:pPr>
        <w:spacing w:after="20"/>
        <w:ind w:left="360"/>
      </w:pPr>
      <w:r>
        <w:rPr>
          <w:color w:val="2C3E50"/>
        </w:rPr>
        <w:t>C) for (int i=0; i&lt;5; )</w:t>
      </w:r>
    </w:p>
    <w:p>
      <w:pPr>
        <w:spacing w:after="20"/>
        <w:ind w:left="360"/>
      </w:pPr>
      <w:r>
        <w:rPr>
          <w:color w:val="2C3E50"/>
        </w:rPr>
        <w:t>D) Both A and B achieve the same count.</w:t>
      </w:r>
    </w:p>
    <w:p>
      <w:pPr>
        <w:keepNext/>
        <w:spacing w:before="160" w:after="40"/>
      </w:pPr>
      <w:r>
        <w:rPr>
          <w:b/>
          <w:color w:val="2C3E50"/>
        </w:rPr>
        <w:t>15. What will be the output?</w:t>
        <w:br/>
        <w:t xml:space="preserve">    int count = 0;</w:t>
        <w:br/>
        <w:t xml:space="preserve">    for (int i = 0; i &lt; 4; i++) {</w:t>
        <w:br/>
        <w:t xml:space="preserve">        for (int j = 0; j &lt; i; j++) {</w:t>
        <w:br/>
        <w:t xml:space="preserve">            count++;</w:t>
        <w:br/>
        <w:t xml:space="preserve">        }</w:t>
        <w:br/>
        <w:t xml:space="preserve">    }</w:t>
        <w:br/>
        <w:t xml:space="preserve">    System.out.print(count);</w:t>
      </w:r>
    </w:p>
    <w:p>
      <w:pPr>
        <w:spacing w:after="20"/>
        <w:ind w:left="360"/>
      </w:pPr>
      <w:r>
        <w:rPr>
          <w:color w:val="2C3E50"/>
        </w:rPr>
        <w:t>A) 4</w:t>
      </w:r>
    </w:p>
    <w:p>
      <w:pPr>
        <w:spacing w:after="20"/>
        <w:ind w:left="360"/>
      </w:pPr>
      <w:r>
        <w:rPr>
          <w:color w:val="2C3E50"/>
        </w:rPr>
        <w:t>B) 6</w:t>
      </w:r>
    </w:p>
    <w:p>
      <w:pPr>
        <w:spacing w:after="20"/>
        <w:ind w:left="360"/>
      </w:pPr>
      <w:r>
        <w:rPr>
          <w:color w:val="2C3E50"/>
        </w:rPr>
        <w:t>C) 10</w:t>
      </w:r>
    </w:p>
    <w:p>
      <w:pPr>
        <w:spacing w:after="20"/>
        <w:ind w:left="360"/>
      </w:pPr>
      <w:r>
        <w:rPr>
          <w:color w:val="2C3E50"/>
        </w:rPr>
        <w:t>D) 12</w:t>
      </w:r>
    </w:p>
    <w:p>
      <w:pPr>
        <w:keepNext/>
        <w:spacing w:before="160" w:after="40"/>
      </w:pPr>
      <w:r>
        <w:rPr>
          <w:b/>
          <w:color w:val="2C3E50"/>
        </w:rPr>
        <w:t>16. Which statement is mandatory in a do-while loop syntax?</w:t>
      </w:r>
    </w:p>
    <w:p>
      <w:pPr>
        <w:spacing w:after="20"/>
        <w:ind w:left="360"/>
      </w:pPr>
      <w:r>
        <w:rPr>
          <w:color w:val="2C3E50"/>
        </w:rPr>
        <w:t>A) Semicolon after while condition</w:t>
      </w:r>
    </w:p>
    <w:p>
      <w:pPr>
        <w:spacing w:after="20"/>
        <w:ind w:left="360"/>
      </w:pPr>
      <w:r>
        <w:rPr>
          <w:color w:val="2C3E50"/>
        </w:rPr>
        <w:t>B) A break statement</w:t>
      </w:r>
    </w:p>
    <w:p>
      <w:pPr>
        <w:spacing w:after="20"/>
        <w:ind w:left="360"/>
      </w:pPr>
      <w:r>
        <w:rPr>
          <w:color w:val="2C3E50"/>
        </w:rPr>
        <w:t>C) An initializer before do</w:t>
      </w:r>
    </w:p>
    <w:p>
      <w:pPr>
        <w:spacing w:after="20"/>
        <w:ind w:left="360"/>
      </w:pPr>
      <w:r>
        <w:rPr>
          <w:color w:val="2C3E50"/>
        </w:rPr>
        <w:t>D) An increment inside while</w:t>
      </w:r>
    </w:p>
    <w:p>
      <w:pPr>
        <w:keepNext/>
        <w:spacing w:before="160" w:after="40"/>
      </w:pPr>
      <w:r>
        <w:rPr>
          <w:b/>
          <w:color w:val="2C3E50"/>
        </w:rPr>
        <w:t>17. What will be printed by the following code?</w:t>
        <w:br/>
        <w:t xml:space="preserve">    int sum = 0;</w:t>
        <w:br/>
        <w:t xml:space="preserve">    for (int i = 1; i &lt;= 3; i++) {</w:t>
        <w:br/>
        <w:t xml:space="preserve">        sum += i;</w:t>
        <w:br/>
        <w:t xml:space="preserve">    }</w:t>
        <w:br/>
        <w:t xml:space="preserve">    System.out.print(sum);</w:t>
      </w:r>
    </w:p>
    <w:p>
      <w:pPr>
        <w:spacing w:after="20"/>
        <w:ind w:left="360"/>
      </w:pPr>
      <w:r>
        <w:rPr>
          <w:color w:val="2C3E50"/>
        </w:rPr>
        <w:t>A) 3</w:t>
      </w:r>
    </w:p>
    <w:p>
      <w:pPr>
        <w:spacing w:after="20"/>
        <w:ind w:left="360"/>
      </w:pPr>
      <w:r>
        <w:rPr>
          <w:color w:val="2C3E50"/>
        </w:rPr>
        <w:t>B) 5</w:t>
      </w:r>
    </w:p>
    <w:p>
      <w:pPr>
        <w:spacing w:after="20"/>
        <w:ind w:left="360"/>
      </w:pPr>
      <w:r>
        <w:rPr>
          <w:color w:val="2C3E50"/>
        </w:rPr>
        <w:t>C) 6</w:t>
      </w:r>
    </w:p>
    <w:p>
      <w:pPr>
        <w:spacing w:after="20"/>
        <w:ind w:left="360"/>
      </w:pPr>
      <w:r>
        <w:rPr>
          <w:color w:val="2C3E50"/>
        </w:rPr>
        <w:t>D) 7</w:t>
      </w:r>
    </w:p>
    <w:p>
      <w:pPr>
        <w:keepNext/>
        <w:spacing w:before="160" w:after="40"/>
      </w:pPr>
      <w:r>
        <w:rPr>
          <w:b/>
          <w:color w:val="2C3E50"/>
        </w:rPr>
        <w:t>18. In a pre-test loop, when is the loop condition evaluated?</w:t>
      </w:r>
    </w:p>
    <w:p>
      <w:pPr>
        <w:spacing w:after="20"/>
        <w:ind w:left="360"/>
      </w:pPr>
      <w:r>
        <w:rPr>
          <w:color w:val="2C3E50"/>
        </w:rPr>
        <w:t>A) Before the loop body executes</w:t>
      </w:r>
    </w:p>
    <w:p>
      <w:pPr>
        <w:spacing w:after="20"/>
        <w:ind w:left="360"/>
      </w:pPr>
      <w:r>
        <w:rPr>
          <w:color w:val="2C3E50"/>
        </w:rPr>
        <w:t>B) After the loop body executes</w:t>
      </w:r>
    </w:p>
    <w:p>
      <w:pPr>
        <w:spacing w:after="20"/>
        <w:ind w:left="360"/>
      </w:pPr>
      <w:r>
        <w:rPr>
          <w:color w:val="2C3E50"/>
        </w:rPr>
        <w:t>C) Concurrently during loop execution</w:t>
      </w:r>
    </w:p>
    <w:p>
      <w:pPr>
        <w:spacing w:after="20"/>
        <w:ind w:left="360"/>
      </w:pPr>
      <w:r>
        <w:rPr>
          <w:color w:val="2C3E50"/>
        </w:rPr>
        <w:t>D) Only when a break occurs</w:t>
      </w:r>
    </w:p>
    <w:p>
      <w:pPr>
        <w:keepNext/>
        <w:spacing w:before="160" w:after="40"/>
      </w:pPr>
      <w:r>
        <w:rPr>
          <w:b/>
          <w:color w:val="2C3E50"/>
        </w:rPr>
        <w:t>19. What is the output of the following code snippet?</w:t>
        <w:br/>
        <w:t xml:space="preserve">    int i = 5;</w:t>
        <w:br/>
        <w:t xml:space="preserve">    while (i &lt; 5) {</w:t>
        <w:br/>
        <w:t xml:space="preserve">        i++;</w:t>
        <w:br/>
        <w:t xml:space="preserve">    }</w:t>
        <w:br/>
        <w:t xml:space="preserve">    System.out.print(i);</w:t>
      </w:r>
    </w:p>
    <w:p>
      <w:pPr>
        <w:spacing w:after="20"/>
        <w:ind w:left="360"/>
      </w:pPr>
      <w:r>
        <w:rPr>
          <w:color w:val="2C3E50"/>
        </w:rPr>
        <w:t>A) 5</w:t>
      </w:r>
    </w:p>
    <w:p>
      <w:pPr>
        <w:spacing w:after="20"/>
        <w:ind w:left="360"/>
      </w:pPr>
      <w:r>
        <w:rPr>
          <w:color w:val="2C3E50"/>
        </w:rPr>
        <w:t>B) 6</w:t>
      </w:r>
    </w:p>
    <w:p>
      <w:pPr>
        <w:spacing w:after="20"/>
        <w:ind w:left="360"/>
      </w:pPr>
      <w:r>
        <w:rPr>
          <w:color w:val="2C3E50"/>
        </w:rPr>
        <w:t>C) 0</w:t>
      </w:r>
    </w:p>
    <w:p>
      <w:pPr>
        <w:spacing w:after="20"/>
        <w:ind w:left="360"/>
      </w:pPr>
      <w:r>
        <w:rPr>
          <w:color w:val="2C3E50"/>
        </w:rPr>
        <w:t>D) Nothing</w:t>
      </w:r>
    </w:p>
    <w:p>
      <w:pPr>
        <w:keepNext/>
        <w:spacing w:before="160" w:after="40"/>
      </w:pPr>
      <w:r>
        <w:rPr>
          <w:b/>
          <w:color w:val="2C3E50"/>
        </w:rPr>
        <w:t>20. What will be displayed?</w:t>
        <w:br/>
        <w:t xml:space="preserve">    int n = 10;</w:t>
        <w:br/>
        <w:t xml:space="preserve">    while (n &gt; 5) {</w:t>
        <w:br/>
        <w:t xml:space="preserve">        n -= 2;</w:t>
        <w:br/>
        <w:t xml:space="preserve">    }</w:t>
        <w:br/>
        <w:t xml:space="preserve">    System.out.print(n);</w:t>
      </w:r>
    </w:p>
    <w:p>
      <w:pPr>
        <w:spacing w:after="20"/>
        <w:ind w:left="360"/>
      </w:pPr>
      <w:r>
        <w:rPr>
          <w:color w:val="2C3E50"/>
        </w:rPr>
        <w:t>A) 4</w:t>
      </w:r>
    </w:p>
    <w:p>
      <w:pPr>
        <w:spacing w:after="20"/>
        <w:ind w:left="360"/>
      </w:pPr>
      <w:r>
        <w:rPr>
          <w:color w:val="2C3E50"/>
        </w:rPr>
        <w:t>B) 5</w:t>
      </w:r>
    </w:p>
    <w:p>
      <w:pPr>
        <w:spacing w:after="20"/>
        <w:ind w:left="360"/>
      </w:pPr>
      <w:r>
        <w:rPr>
          <w:color w:val="2C3E50"/>
        </w:rPr>
        <w:t>C) 6</w:t>
      </w:r>
    </w:p>
    <w:p>
      <w:pPr>
        <w:spacing w:after="20"/>
        <w:ind w:left="360"/>
      </w:pPr>
      <w:r>
        <w:rPr>
          <w:color w:val="2C3E50"/>
        </w:rPr>
        <w:t>D) 8</w:t>
      </w:r>
    </w:p>
    <w:p>
      <w:pPr>
        <w:keepNext/>
        <w:spacing w:before="160" w:after="40"/>
      </w:pPr>
      <w:r>
        <w:rPr>
          <w:b/>
          <w:color w:val="2C3E50"/>
        </w:rPr>
        <w:t>21. Which loop structure is best when the exact number of iterations is known before runtime?</w:t>
      </w:r>
    </w:p>
    <w:p>
      <w:pPr>
        <w:spacing w:after="20"/>
        <w:ind w:left="360"/>
      </w:pPr>
      <w:r>
        <w:rPr>
          <w:color w:val="2C3E50"/>
        </w:rPr>
        <w:t>A) while loop</w:t>
      </w:r>
    </w:p>
    <w:p>
      <w:pPr>
        <w:spacing w:after="20"/>
        <w:ind w:left="360"/>
      </w:pPr>
      <w:r>
        <w:rPr>
          <w:color w:val="2C3E50"/>
        </w:rPr>
        <w:t>B) do-while loop</w:t>
      </w:r>
    </w:p>
    <w:p>
      <w:pPr>
        <w:spacing w:after="20"/>
        <w:ind w:left="360"/>
      </w:pPr>
      <w:r>
        <w:rPr>
          <w:color w:val="2C3E50"/>
        </w:rPr>
        <w:t>C) for loop</w:t>
      </w:r>
    </w:p>
    <w:p>
      <w:pPr>
        <w:spacing w:after="20"/>
        <w:ind w:left="360"/>
      </w:pPr>
      <w:r>
        <w:rPr>
          <w:color w:val="2C3E50"/>
        </w:rPr>
        <w:t>D) switch loop</w:t>
      </w:r>
    </w:p>
    <w:p>
      <w:pPr>
        <w:keepNext/>
        <w:spacing w:before="160" w:after="40"/>
      </w:pPr>
      <w:r>
        <w:rPr>
          <w:b/>
          <w:color w:val="2C3E50"/>
        </w:rPr>
        <w:t>22. What is the outcome of this code?</w:t>
        <w:br/>
        <w:t xml:space="preserve">    for (int i = 1; i &lt;= 5; i++);</w:t>
        <w:br/>
        <w:t xml:space="preserve">        System.out.print("Hello");</w:t>
      </w:r>
    </w:p>
    <w:p>
      <w:pPr>
        <w:spacing w:after="20"/>
        <w:ind w:left="360"/>
      </w:pPr>
      <w:r>
        <w:rPr>
          <w:color w:val="2C3E50"/>
        </w:rPr>
        <w:t>A) "Hello" printed 5 times</w:t>
      </w:r>
    </w:p>
    <w:p>
      <w:pPr>
        <w:spacing w:after="20"/>
        <w:ind w:left="360"/>
      </w:pPr>
      <w:r>
        <w:rPr>
          <w:color w:val="2C3E50"/>
        </w:rPr>
        <w:t>B) "Hello" printed once due to the trailing semicolon</w:t>
      </w:r>
    </w:p>
    <w:p>
      <w:pPr>
        <w:spacing w:after="20"/>
        <w:ind w:left="360"/>
      </w:pPr>
      <w:r>
        <w:rPr>
          <w:color w:val="2C3E50"/>
        </w:rPr>
        <w:t>C) Syntax error</w:t>
      </w:r>
    </w:p>
    <w:p>
      <w:pPr>
        <w:spacing w:after="20"/>
        <w:ind w:left="360"/>
      </w:pPr>
      <w:r>
        <w:rPr>
          <w:color w:val="2C3E50"/>
        </w:rPr>
        <w:t>D) Infinite loop</w:t>
      </w:r>
    </w:p>
    <w:p>
      <w:pPr>
        <w:keepNext/>
        <w:spacing w:before="160" w:after="40"/>
      </w:pPr>
      <w:r>
        <w:rPr>
          <w:b/>
          <w:color w:val="2C3E50"/>
        </w:rPr>
        <w:t>23. What will be the output?</w:t>
        <w:br/>
        <w:t xml:space="preserve">    int a = 1;</w:t>
        <w:br/>
        <w:t xml:space="preserve">    while (a &lt; 4) {</w:t>
        <w:br/>
        <w:t xml:space="preserve">        System.out.print(a + " ");</w:t>
        <w:br/>
        <w:t xml:space="preserve">        a++;</w:t>
        <w:br/>
        <w:t xml:space="preserve">    }</w:t>
      </w:r>
    </w:p>
    <w:p>
      <w:pPr>
        <w:spacing w:after="20"/>
        <w:ind w:left="360"/>
      </w:pPr>
      <w:r>
        <w:rPr>
          <w:color w:val="2C3E50"/>
        </w:rPr>
        <w:t xml:space="preserve">A) 1 2 3 </w:t>
      </w:r>
    </w:p>
    <w:p>
      <w:pPr>
        <w:spacing w:after="20"/>
        <w:ind w:left="360"/>
      </w:pPr>
      <w:r>
        <w:rPr>
          <w:color w:val="2C3E50"/>
        </w:rPr>
        <w:t xml:space="preserve">B) 1 2 3 4 </w:t>
      </w:r>
    </w:p>
    <w:p>
      <w:pPr>
        <w:spacing w:after="20"/>
        <w:ind w:left="360"/>
      </w:pPr>
      <w:r>
        <w:rPr>
          <w:color w:val="2C3E50"/>
        </w:rPr>
        <w:t xml:space="preserve">C) 2 3 4 </w:t>
      </w:r>
    </w:p>
    <w:p>
      <w:pPr>
        <w:spacing w:after="20"/>
        <w:ind w:left="360"/>
      </w:pPr>
      <w:r>
        <w:rPr>
          <w:color w:val="2C3E50"/>
        </w:rPr>
        <w:t xml:space="preserve">D) 0 1 2 3 </w:t>
      </w:r>
    </w:p>
    <w:p>
      <w:pPr>
        <w:keepNext/>
        <w:spacing w:before="160" w:after="40"/>
      </w:pPr>
      <w:r>
        <w:rPr>
          <w:b/>
          <w:color w:val="2C3E50"/>
        </w:rPr>
        <w:t>24. What does the expression (int)(Math.random() * 10) generate?</w:t>
      </w:r>
    </w:p>
    <w:p>
      <w:pPr>
        <w:spacing w:after="20"/>
        <w:ind w:left="360"/>
      </w:pPr>
      <w:r>
        <w:rPr>
          <w:color w:val="2C3E50"/>
        </w:rPr>
        <w:t>A) Integer from 1 to 10</w:t>
      </w:r>
    </w:p>
    <w:p>
      <w:pPr>
        <w:spacing w:after="20"/>
        <w:ind w:left="360"/>
      </w:pPr>
      <w:r>
        <w:rPr>
          <w:color w:val="2C3E50"/>
        </w:rPr>
        <w:t>B) Integer from 0 to 9</w:t>
      </w:r>
    </w:p>
    <w:p>
      <w:pPr>
        <w:spacing w:after="20"/>
        <w:ind w:left="360"/>
      </w:pPr>
      <w:r>
        <w:rPr>
          <w:color w:val="2C3E50"/>
        </w:rPr>
        <w:t>C) Double from 0.0 to 10.0</w:t>
      </w:r>
    </w:p>
    <w:p>
      <w:pPr>
        <w:spacing w:after="20"/>
        <w:ind w:left="360"/>
      </w:pPr>
      <w:r>
        <w:rPr>
          <w:color w:val="2C3E50"/>
        </w:rPr>
        <w:t>D) Integer from 0 to 10</w:t>
      </w:r>
    </w:p>
    <w:p>
      <w:pPr>
        <w:keepNext/>
        <w:spacing w:before="160" w:after="40"/>
      </w:pPr>
      <w:r>
        <w:rPr>
          <w:b/>
          <w:color w:val="2C3E50"/>
        </w:rPr>
        <w:t>25. If a loop condition is initially false, which loop is guaranteed to run its body once?</w:t>
      </w:r>
    </w:p>
    <w:p>
      <w:pPr>
        <w:spacing w:after="20"/>
        <w:ind w:left="360"/>
      </w:pPr>
      <w:r>
        <w:rPr>
          <w:color w:val="2C3E50"/>
        </w:rPr>
        <w:t>A) while loop</w:t>
      </w:r>
    </w:p>
    <w:p>
      <w:pPr>
        <w:spacing w:after="20"/>
        <w:ind w:left="360"/>
      </w:pPr>
      <w:r>
        <w:rPr>
          <w:color w:val="2C3E50"/>
        </w:rPr>
        <w:t>B) for loop</w:t>
      </w:r>
    </w:p>
    <w:p>
      <w:pPr>
        <w:spacing w:after="20"/>
        <w:ind w:left="360"/>
      </w:pPr>
      <w:r>
        <w:rPr>
          <w:color w:val="2C3E50"/>
        </w:rPr>
        <w:t>C) do-while loop</w:t>
      </w:r>
    </w:p>
    <w:p>
      <w:pPr>
        <w:spacing w:after="20"/>
        <w:ind w:left="360"/>
      </w:pPr>
      <w:r>
        <w:rPr>
          <w:color w:val="2C3E50"/>
        </w:rPr>
        <w:t>D) None</w:t>
      </w:r>
    </w:p>
    <w:p>
      <w:pPr>
        <w:keepNext/>
        <w:spacing w:before="360" w:after="120"/>
      </w:pPr>
      <w:r>
        <w:rPr>
          <w:rFonts w:ascii="Arial" w:hAnsi="Arial"/>
          <w:b/>
          <w:color w:val="1B365D"/>
          <w:sz w:val="32"/>
        </w:rPr>
        <w:t>9. Answer Key &amp; Detailed Explanations</w:t>
      </w:r>
    </w:p>
    <w:p>
      <w:pPr>
        <w:spacing w:after="120" w:line="276" w:lineRule="auto"/>
      </w:pPr>
      <w:r>
        <w:t>Below are the correct answers and comprehensive explanations for each multiple-choice question above.</w:t>
      </w:r>
    </w:p>
    <w:p>
      <w:pPr>
        <w:keepNext/>
        <w:spacing w:before="120" w:after="40"/>
      </w:pPr>
      <w:r>
        <w:rPr>
          <w:b/>
          <w:color w:val="008080"/>
        </w:rPr>
        <w:t>1. Answer: B</w:t>
      </w:r>
    </w:p>
    <w:p>
      <w:pPr>
        <w:spacing w:after="80"/>
        <w:ind w:left="288"/>
      </w:pPr>
      <w:r>
        <w:rPr>
          <w:color w:val="2C3E50"/>
        </w:rPr>
        <w:t>The loop runs for count = 0, 1, 2, 3, 4, 5, 6, 7, 8, 9, which equals exactly 10 iterations.</w:t>
      </w:r>
    </w:p>
    <w:p>
      <w:pPr>
        <w:keepNext/>
        <w:spacing w:before="120" w:after="40"/>
      </w:pPr>
      <w:r>
        <w:rPr>
          <w:b/>
          <w:color w:val="008080"/>
        </w:rPr>
        <w:t>2. Answer: A</w:t>
      </w:r>
    </w:p>
    <w:p>
      <w:pPr>
        <w:spacing w:after="80"/>
        <w:ind w:left="288"/>
      </w:pPr>
      <w:r>
        <w:rPr>
          <w:color w:val="2C3E50"/>
        </w:rPr>
        <w:t>The loop decrements x until x reaches 0, at which point (0 &gt; 0) is false and the loop terminates, printing 0.</w:t>
      </w:r>
    </w:p>
    <w:p>
      <w:pPr>
        <w:keepNext/>
        <w:spacing w:before="120" w:after="40"/>
      </w:pPr>
      <w:r>
        <w:rPr>
          <w:b/>
          <w:color w:val="008080"/>
        </w:rPr>
        <w:t>3. Answer: B</w:t>
      </w:r>
    </w:p>
    <w:p>
      <w:pPr>
        <w:spacing w:after="80"/>
        <w:ind w:left="288"/>
      </w:pPr>
      <w:r>
        <w:rPr>
          <w:color w:val="2C3E50"/>
        </w:rPr>
        <w:t>The defining characteristic of a do-while loop is that it evaluates its condition post-execution, guaranteeing at least 1 execution.</w:t>
      </w:r>
    </w:p>
    <w:p>
      <w:pPr>
        <w:keepNext/>
        <w:spacing w:before="120" w:after="40"/>
      </w:pPr>
      <w:r>
        <w:rPr>
          <w:b/>
          <w:color w:val="008080"/>
        </w:rPr>
        <w:t>4. Answer: A</w:t>
      </w:r>
    </w:p>
    <w:p>
      <w:pPr>
        <w:spacing w:after="80"/>
        <w:ind w:left="288"/>
      </w:pPr>
      <w:r>
        <w:rPr>
          <w:color w:val="2C3E50"/>
        </w:rPr>
        <w:t>The sum calculates 0 + 1 + 2 + 3 + 4 = 10.</w:t>
      </w:r>
    </w:p>
    <w:p>
      <w:pPr>
        <w:keepNext/>
        <w:spacing w:before="120" w:after="40"/>
      </w:pPr>
      <w:r>
        <w:rPr>
          <w:b/>
          <w:color w:val="008080"/>
        </w:rPr>
        <w:t>5. Answer: B</w:t>
      </w:r>
    </w:p>
    <w:p>
      <w:pPr>
        <w:spacing w:after="80"/>
        <w:ind w:left="288"/>
      </w:pPr>
      <w:r>
        <w:rPr>
          <w:color w:val="2C3E50"/>
        </w:rPr>
        <w:t>When i reaches 10, the condition (10 &lt; 10) becomes false and the loop exits with i equal to 10.</w:t>
      </w:r>
    </w:p>
    <w:p>
      <w:pPr>
        <w:keepNext/>
        <w:spacing w:before="120" w:after="40"/>
      </w:pPr>
      <w:r>
        <w:rPr>
          <w:b/>
          <w:color w:val="008080"/>
        </w:rPr>
        <w:t>6. Answer: C</w:t>
      </w:r>
    </w:p>
    <w:p>
      <w:pPr>
        <w:spacing w:after="80"/>
        <w:ind w:left="288"/>
      </w:pPr>
      <w:r>
        <w:rPr>
          <w:color w:val="2C3E50"/>
        </w:rPr>
        <w:t>The header for ( ; ; ) has no condition specified, defaulting to true and creating an infinite loop.</w:t>
      </w:r>
    </w:p>
    <w:p>
      <w:pPr>
        <w:keepNext/>
        <w:spacing w:before="120" w:after="40"/>
      </w:pPr>
      <w:r>
        <w:rPr>
          <w:b/>
          <w:color w:val="008080"/>
        </w:rPr>
        <w:t>7. Answer: B</w:t>
      </w:r>
    </w:p>
    <w:p>
      <w:pPr>
        <w:spacing w:after="80"/>
        <w:ind w:left="288"/>
      </w:pPr>
      <w:r>
        <w:rPr>
          <w:color w:val="2C3E50"/>
        </w:rPr>
        <w:t>continue skips remaining statements in the current iteration and jumps immediately to condition evaluation/update.</w:t>
      </w:r>
    </w:p>
    <w:p>
      <w:pPr>
        <w:keepNext/>
        <w:spacing w:before="120" w:after="40"/>
      </w:pPr>
      <w:r>
        <w:rPr>
          <w:b/>
          <w:color w:val="008080"/>
        </w:rPr>
        <w:t>8. Answer: B</w:t>
      </w:r>
    </w:p>
    <w:p>
      <w:pPr>
        <w:spacing w:after="80"/>
        <w:ind w:left="288"/>
      </w:pPr>
      <w:r>
        <w:rPr>
          <w:color w:val="2C3E50"/>
        </w:rPr>
        <w:t>break forces immediate exit from the surrounding loop block.</w:t>
      </w:r>
    </w:p>
    <w:p>
      <w:pPr>
        <w:keepNext/>
        <w:spacing w:before="120" w:after="40"/>
      </w:pPr>
      <w:r>
        <w:rPr>
          <w:b/>
          <w:color w:val="008080"/>
        </w:rPr>
        <w:t>9. Answer: B</w:t>
      </w:r>
    </w:p>
    <w:p>
      <w:pPr>
        <w:spacing w:after="80"/>
        <w:ind w:left="288"/>
      </w:pPr>
      <w:r>
        <w:rPr>
          <w:color w:val="2C3E50"/>
        </w:rPr>
        <w:t>The outer loop runs 3 times and the inner loop runs 4 times for each outer iteration (3 * 4 = 12 asterisks).</w:t>
      </w:r>
    </w:p>
    <w:p>
      <w:pPr>
        <w:keepNext/>
        <w:spacing w:before="120" w:after="40"/>
      </w:pPr>
      <w:r>
        <w:rPr>
          <w:b/>
          <w:color w:val="008080"/>
        </w:rPr>
        <w:t>10. Answer: B</w:t>
      </w:r>
    </w:p>
    <w:p>
      <w:pPr>
        <w:spacing w:after="80"/>
        <w:ind w:left="288"/>
      </w:pPr>
      <w:r>
        <w:rPr>
          <w:color w:val="2C3E50"/>
        </w:rPr>
        <w:t>A sentinel value is a predefined value that signals loop termination during dynamic data entry.</w:t>
      </w:r>
    </w:p>
    <w:p>
      <w:pPr>
        <w:keepNext/>
        <w:spacing w:before="120" w:after="40"/>
      </w:pPr>
      <w:r>
        <w:rPr>
          <w:b/>
          <w:color w:val="008080"/>
        </w:rPr>
        <w:t>11. Answer: B</w:t>
      </w:r>
    </w:p>
    <w:p>
      <w:pPr>
        <w:spacing w:after="80"/>
        <w:ind w:left="288"/>
      </w:pPr>
      <w:r>
        <w:rPr>
          <w:color w:val="2C3E50"/>
        </w:rPr>
        <w:t>The do-while loop executes once first, setting count to 6. Then (6 &lt; 5) evaluates to false and it stops.</w:t>
      </w:r>
    </w:p>
    <w:p>
      <w:pPr>
        <w:keepNext/>
        <w:spacing w:before="120" w:after="40"/>
      </w:pPr>
      <w:r>
        <w:rPr>
          <w:b/>
          <w:color w:val="008080"/>
        </w:rPr>
        <w:t>12. Answer: B</w:t>
      </w:r>
    </w:p>
    <w:p>
      <w:pPr>
        <w:spacing w:after="80"/>
        <w:ind w:left="288"/>
      </w:pPr>
      <w:r>
        <w:rPr>
          <w:color w:val="2C3E50"/>
        </w:rPr>
        <w:t>When i = 2, continue skips y += 2. The sum is 0 + 1 + 3 + 4 = 8.</w:t>
      </w:r>
    </w:p>
    <w:p>
      <w:pPr>
        <w:keepNext/>
        <w:spacing w:before="120" w:after="40"/>
      </w:pPr>
      <w:r>
        <w:rPr>
          <w:b/>
          <w:color w:val="008080"/>
        </w:rPr>
        <w:t>13. Answer: B</w:t>
      </w:r>
    </w:p>
    <w:p>
      <w:pPr>
        <w:spacing w:after="80"/>
        <w:ind w:left="288"/>
      </w:pPr>
      <w:r>
        <w:rPr>
          <w:color w:val="2C3E50"/>
        </w:rPr>
        <w:t>Floating-point representation inaccuracies can lead to slight rounding differences, preventing exact equality checks.</w:t>
      </w:r>
    </w:p>
    <w:p>
      <w:pPr>
        <w:keepNext/>
        <w:spacing w:before="120" w:after="40"/>
      </w:pPr>
      <w:r>
        <w:rPr>
          <w:b/>
          <w:color w:val="008080"/>
        </w:rPr>
        <w:t>14. Answer: D</w:t>
      </w:r>
    </w:p>
    <w:p>
      <w:pPr>
        <w:spacing w:after="80"/>
        <w:ind w:left="288"/>
      </w:pPr>
      <w:r>
        <w:rPr>
          <w:color w:val="2C3E50"/>
        </w:rPr>
        <w:t>Both A and B execute their bodies 5 times with count variables running from 0 to 4 or 1 to 5.</w:t>
      </w:r>
    </w:p>
    <w:p>
      <w:pPr>
        <w:keepNext/>
        <w:spacing w:before="120" w:after="40"/>
      </w:pPr>
      <w:r>
        <w:rPr>
          <w:b/>
          <w:color w:val="008080"/>
        </w:rPr>
        <w:t>15. Answer: B</w:t>
      </w:r>
    </w:p>
    <w:p>
      <w:pPr>
        <w:spacing w:after="80"/>
        <w:ind w:left="288"/>
      </w:pPr>
      <w:r>
        <w:rPr>
          <w:color w:val="2C3E50"/>
        </w:rPr>
        <w:t>The inner loop runs 0 + 1 + 2 + 3 = 6 times in total.</w:t>
      </w:r>
    </w:p>
    <w:p>
      <w:pPr>
        <w:keepNext/>
        <w:spacing w:before="120" w:after="40"/>
      </w:pPr>
      <w:r>
        <w:rPr>
          <w:b/>
          <w:color w:val="008080"/>
        </w:rPr>
        <w:t>16. Answer: A</w:t>
      </w:r>
    </w:p>
    <w:p>
      <w:pPr>
        <w:spacing w:after="80"/>
        <w:ind w:left="288"/>
      </w:pPr>
      <w:r>
        <w:rPr>
          <w:color w:val="2C3E50"/>
        </w:rPr>
        <w:t>In Java syntax, a do-while loop must end with a semicolon after the closing parenthesis of the while condition.</w:t>
      </w:r>
    </w:p>
    <w:p>
      <w:pPr>
        <w:keepNext/>
        <w:spacing w:before="120" w:after="40"/>
      </w:pPr>
      <w:r>
        <w:rPr>
          <w:b/>
          <w:color w:val="008080"/>
        </w:rPr>
        <w:t>17. Answer: C</w:t>
      </w:r>
    </w:p>
    <w:p>
      <w:pPr>
        <w:spacing w:after="80"/>
        <w:ind w:left="288"/>
      </w:pPr>
      <w:r>
        <w:rPr>
          <w:color w:val="2C3E50"/>
        </w:rPr>
        <w:t>The loop computes sum = 1 + 2 + 3 = 6.</w:t>
      </w:r>
    </w:p>
    <w:p>
      <w:pPr>
        <w:keepNext/>
        <w:spacing w:before="120" w:after="40"/>
      </w:pPr>
      <w:r>
        <w:rPr>
          <w:b/>
          <w:color w:val="008080"/>
        </w:rPr>
        <w:t>18. Answer: A</w:t>
      </w:r>
    </w:p>
    <w:p>
      <w:pPr>
        <w:spacing w:after="80"/>
        <w:ind w:left="288"/>
      </w:pPr>
      <w:r>
        <w:rPr>
          <w:color w:val="2C3E50"/>
        </w:rPr>
        <w:t>Pre-test loops (while, for) evaluate their condition prior to executing the loop body.</w:t>
      </w:r>
    </w:p>
    <w:p>
      <w:pPr>
        <w:keepNext/>
        <w:spacing w:before="120" w:after="40"/>
      </w:pPr>
      <w:r>
        <w:rPr>
          <w:b/>
          <w:color w:val="008080"/>
        </w:rPr>
        <w:t>19. Answer: A</w:t>
      </w:r>
    </w:p>
    <w:p>
      <w:pPr>
        <w:spacing w:after="80"/>
        <w:ind w:left="288"/>
      </w:pPr>
      <w:r>
        <w:rPr>
          <w:color w:val="2C3E50"/>
        </w:rPr>
        <w:t>The condition (5 &lt; 5) is false immediately; the body is skipped and i remains 5.</w:t>
      </w:r>
    </w:p>
    <w:p>
      <w:pPr>
        <w:keepNext/>
        <w:spacing w:before="120" w:after="40"/>
      </w:pPr>
      <w:r>
        <w:rPr>
          <w:b/>
          <w:color w:val="008080"/>
        </w:rPr>
        <w:t>20. Answer: A</w:t>
      </w:r>
    </w:p>
    <w:p>
      <w:pPr>
        <w:spacing w:after="80"/>
        <w:ind w:left="288"/>
      </w:pPr>
      <w:r>
        <w:rPr>
          <w:color w:val="2C3E50"/>
        </w:rPr>
        <w:t>Values of n across iterations: 10 -&gt; 8 -&gt; 6 -&gt; 4. When n = 4, (4 &gt; 5) is false, loop exits with 4.</w:t>
      </w:r>
    </w:p>
    <w:p>
      <w:pPr>
        <w:keepNext/>
        <w:spacing w:before="120" w:after="40"/>
      </w:pPr>
      <w:r>
        <w:rPr>
          <w:b/>
          <w:color w:val="008080"/>
        </w:rPr>
        <w:t>21. Answer: C</w:t>
      </w:r>
    </w:p>
    <w:p>
      <w:pPr>
        <w:spacing w:after="80"/>
        <w:ind w:left="288"/>
      </w:pPr>
      <w:r>
        <w:rPr>
          <w:color w:val="2C3E50"/>
        </w:rPr>
        <w:t>The for loop structure explicitly encapsulates initialization, boundary condition, and incrementing for known counts.</w:t>
      </w:r>
    </w:p>
    <w:p>
      <w:pPr>
        <w:keepNext/>
        <w:spacing w:before="120" w:after="40"/>
      </w:pPr>
      <w:r>
        <w:rPr>
          <w:b/>
          <w:color w:val="008080"/>
        </w:rPr>
        <w:t>22. Answer: B</w:t>
      </w:r>
    </w:p>
    <w:p>
      <w:pPr>
        <w:spacing w:after="80"/>
        <w:ind w:left="288"/>
      </w:pPr>
      <w:r>
        <w:rPr>
          <w:color w:val="2C3E50"/>
        </w:rPr>
        <w:t>The trailing semicolon after the for loop header creates an empty loop body. The println executes once after the empty loop finishes.</w:t>
      </w:r>
    </w:p>
    <w:p>
      <w:pPr>
        <w:keepNext/>
        <w:spacing w:before="120" w:after="40"/>
      </w:pPr>
      <w:r>
        <w:rPr>
          <w:b/>
          <w:color w:val="008080"/>
        </w:rPr>
        <w:t>23. Answer: A</w:t>
      </w:r>
    </w:p>
    <w:p>
      <w:pPr>
        <w:spacing w:after="80"/>
        <w:ind w:left="288"/>
      </w:pPr>
      <w:r>
        <w:rPr>
          <w:color w:val="2C3E50"/>
        </w:rPr>
        <w:t>The loop prints '1 ', '2 ', '3 ' for a = 1, 2, 3. When a becomes 4, the loop stops.</w:t>
      </w:r>
    </w:p>
    <w:p>
      <w:pPr>
        <w:keepNext/>
        <w:spacing w:before="120" w:after="40"/>
      </w:pPr>
      <w:r>
        <w:rPr>
          <w:b/>
          <w:color w:val="008080"/>
        </w:rPr>
        <w:t>24. Answer: B</w:t>
      </w:r>
    </w:p>
    <w:p>
      <w:pPr>
        <w:spacing w:after="80"/>
        <w:ind w:left="288"/>
      </w:pPr>
      <w:r>
        <w:rPr>
          <w:color w:val="2C3E50"/>
        </w:rPr>
        <w:t>Math.random() yields [0.0, 1.0). Multiplying by 10 yields [0.0, 10.0), and casting to int truncates to integers 0 through 9.</w:t>
      </w:r>
    </w:p>
    <w:p>
      <w:pPr>
        <w:keepNext/>
        <w:spacing w:before="120" w:after="40"/>
      </w:pPr>
      <w:r>
        <w:rPr>
          <w:b/>
          <w:color w:val="008080"/>
        </w:rPr>
        <w:t>25. Answer: C</w:t>
      </w:r>
    </w:p>
    <w:p>
      <w:pPr>
        <w:spacing w:after="80"/>
        <w:ind w:left="288"/>
      </w:pPr>
      <w:r>
        <w:rPr>
          <w:color w:val="2C3E50"/>
        </w:rPr>
        <w:t>Because do-while is post-test, its body runs once prior to checking the false condition.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