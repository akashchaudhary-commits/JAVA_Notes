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JAVA PROGRAMMING</w:t>
        <w:br/>
        <w:t>StringBuilder &amp; StringBuffer</w:t>
      </w:r>
    </w:p>
    <w:p>
      <w:pPr>
        <w:jc w:val="center"/>
      </w:pPr>
      <w:r>
        <w:rPr>
          <w:i/>
        </w:rPr>
        <w:t>Student Reference Notes — Concepts, Methods, Examples and Quick Revision</w:t>
      </w:r>
    </w:p>
    <w:p>
      <w:pPr>
        <w:pStyle w:val="Heading1"/>
      </w:pPr>
      <w:r>
        <w:t>1. Why StringBuilder and StringBuffer?</w:t>
      </w:r>
    </w:p>
    <w:p>
      <w:r>
        <w:t>String is immutable: once a String object is created, its contents cannot be changed. Repeated concatenation can create many String objects. StringBuilder and StringBuffer are mutable, so their contents can be changed in the same builder object.</w:t>
      </w:r>
    </w:p>
    <w:p>
      <w:pPr>
        <w:spacing w:after="80"/>
        <w:ind w:left="259"/>
        <w:shd w:fill="F2F2F2"/>
      </w:pPr>
      <w:r>
        <w:rPr>
          <w:rFonts w:ascii="Consolas" w:hAnsi="Consolas"/>
          <w:sz w:val="17"/>
        </w:rPr>
        <w:t>String s = "Hello";</w:t>
        <w:br/>
        <w:t>s = s + " Java";</w:t>
        <w:br/>
        <w:br/>
        <w:t>StringBuilder sb = new StringBuilder("Hello");</w:t>
        <w:br/>
        <w:t>sb.append(" Java");</w:t>
      </w:r>
    </w:p>
    <w:p>
      <w:r>
        <w:rPr>
          <w:b/>
        </w:rPr>
        <w:t xml:space="preserve">Remember: </w:t>
      </w:r>
      <w:r>
        <w:t>String = immutable; StringBuilder/StringBuffer = mutable.</w:t>
      </w:r>
    </w:p>
    <w:p>
      <w:pPr>
        <w:pStyle w:val="Heading1"/>
      </w:pPr>
      <w:r>
        <w:t>2. StringBuilder vs StringBuffer</w:t>
      </w:r>
    </w:p>
    <w:tbl>
      <w:tblPr>
        <w:tblStyle w:val="TableGrid"/>
        <w:tblW w:type="auto" w:w="0"/>
        <w:tblLook w:firstColumn="1" w:firstRow="1" w:lastColumn="0" w:lastRow="0" w:noHBand="0" w:noVBand="1" w:val="04A0"/>
      </w:tblPr>
      <w:tblGrid>
        <w:gridCol w:w="3408"/>
        <w:gridCol w:w="3408"/>
        <w:gridCol w:w="3408"/>
      </w:tblGrid>
      <w:tr>
        <w:tc>
          <w:tcPr>
            <w:tcW w:type="dxa" w:w="3408"/>
          </w:tcPr>
          <w:p>
            <w:r>
              <w:t>Feature</w:t>
            </w:r>
          </w:p>
        </w:tc>
        <w:tc>
          <w:tcPr>
            <w:tcW w:type="dxa" w:w="3408"/>
          </w:tcPr>
          <w:p>
            <w:r>
              <w:t>StringBuilder</w:t>
            </w:r>
          </w:p>
        </w:tc>
        <w:tc>
          <w:tcPr>
            <w:tcW w:type="dxa" w:w="3408"/>
          </w:tcPr>
          <w:p>
            <w:r>
              <w:t>StringBuffer</w:t>
            </w:r>
          </w:p>
        </w:tc>
      </w:tr>
      <w:tr>
        <w:tc>
          <w:tcPr>
            <w:tcW w:type="dxa" w:w="3408"/>
          </w:tcPr>
          <w:p>
            <w:r>
              <w:t>Mutable</w:t>
            </w:r>
          </w:p>
        </w:tc>
        <w:tc>
          <w:tcPr>
            <w:tcW w:type="dxa" w:w="3408"/>
          </w:tcPr>
          <w:p>
            <w:r>
              <w:t>Yes</w:t>
            </w:r>
          </w:p>
        </w:tc>
        <w:tc>
          <w:tcPr>
            <w:tcW w:type="dxa" w:w="3408"/>
          </w:tcPr>
          <w:p>
            <w:r>
              <w:t>Yes</w:t>
            </w:r>
          </w:p>
        </w:tc>
      </w:tr>
      <w:tr>
        <w:tc>
          <w:tcPr>
            <w:tcW w:type="dxa" w:w="3408"/>
          </w:tcPr>
          <w:p>
            <w:r>
              <w:t>Synchronized</w:t>
            </w:r>
          </w:p>
        </w:tc>
        <w:tc>
          <w:tcPr>
            <w:tcW w:type="dxa" w:w="3408"/>
          </w:tcPr>
          <w:p>
            <w:r>
              <w:t>No</w:t>
            </w:r>
          </w:p>
        </w:tc>
        <w:tc>
          <w:tcPr>
            <w:tcW w:type="dxa" w:w="3408"/>
          </w:tcPr>
          <w:p>
            <w:r>
              <w:t>Yes</w:t>
            </w:r>
          </w:p>
        </w:tc>
      </w:tr>
      <w:tr>
        <w:tc>
          <w:tcPr>
            <w:tcW w:type="dxa" w:w="3408"/>
          </w:tcPr>
          <w:p>
            <w:r>
              <w:t>Typical speed</w:t>
            </w:r>
          </w:p>
        </w:tc>
        <w:tc>
          <w:tcPr>
            <w:tcW w:type="dxa" w:w="3408"/>
          </w:tcPr>
          <w:p>
            <w:r>
              <w:t>Generally faster</w:t>
            </w:r>
          </w:p>
        </w:tc>
        <w:tc>
          <w:tcPr>
            <w:tcW w:type="dxa" w:w="3408"/>
          </w:tcPr>
          <w:p>
            <w:r>
              <w:t>Generally slower</w:t>
            </w:r>
          </w:p>
        </w:tc>
      </w:tr>
      <w:tr>
        <w:tc>
          <w:tcPr>
            <w:tcW w:type="dxa" w:w="3408"/>
          </w:tcPr>
          <w:p>
            <w:r>
              <w:t>Typical use</w:t>
            </w:r>
          </w:p>
        </w:tc>
        <w:tc>
          <w:tcPr>
            <w:tcW w:type="dxa" w:w="3408"/>
          </w:tcPr>
          <w:p>
            <w:r>
              <w:t>Single-threaded code</w:t>
            </w:r>
          </w:p>
        </w:tc>
        <w:tc>
          <w:tcPr>
            <w:tcW w:type="dxa" w:w="3408"/>
          </w:tcPr>
          <w:p>
            <w:r>
              <w:t>When synchronized access is needed</w:t>
            </w:r>
          </w:p>
        </w:tc>
      </w:tr>
    </w:tbl>
    <w:p>
      <w:r>
        <w:rPr>
          <w:b/>
        </w:rPr>
        <w:t xml:space="preserve">Rule of thumb: </w:t>
      </w:r>
      <w:r>
        <w:t>Use StringBuilder unless you specifically need StringBuffer's synchronization.</w:t>
      </w:r>
    </w:p>
    <w:p>
      <w:pPr>
        <w:pStyle w:val="Heading1"/>
      </w:pPr>
      <w:r>
        <w:t>3. StringBuilder Constructors</w:t>
      </w:r>
    </w:p>
    <w:p>
      <w:pPr>
        <w:spacing w:after="80"/>
        <w:ind w:left="259"/>
        <w:shd w:fill="F2F2F2"/>
      </w:pPr>
      <w:r>
        <w:rPr>
          <w:rFonts w:ascii="Consolas" w:hAnsi="Consolas"/>
          <w:sz w:val="17"/>
        </w:rPr>
        <w:t>StringBuilder a = new StringBuilder();</w:t>
        <w:br/>
        <w:t>StringBuilder b = new StringBuilder(50);</w:t>
        <w:br/>
        <w:t>StringBuilder c = new StringBuilder("Hello");</w:t>
      </w:r>
    </w:p>
    <w:p>
      <w:pPr>
        <w:pStyle w:val="ListBullet"/>
      </w:pPr>
      <w:r>
        <w:t>new StringBuilder() → empty builder with default initial capacity.</w:t>
      </w:r>
    </w:p>
    <w:p>
      <w:pPr>
        <w:pStyle w:val="ListBullet"/>
      </w:pPr>
      <w:r>
        <w:t>new StringBuilder(int capacity) → empty builder with chosen initial capacity.</w:t>
      </w:r>
    </w:p>
    <w:p>
      <w:pPr>
        <w:pStyle w:val="ListBullet"/>
      </w:pPr>
      <w:r>
        <w:t>new StringBuilder(String s) → builder initially containing s.</w:t>
      </w:r>
    </w:p>
    <w:p>
      <w:r>
        <w:rPr>
          <w:b/>
        </w:rPr>
        <w:t xml:space="preserve">Capacity: </w:t>
      </w:r>
      <w:r>
        <w:t>Capacity is internal storage available for characters; it can be greater than the current length.</w:t>
      </w:r>
    </w:p>
    <w:p>
      <w:pPr>
        <w:pStyle w:val="Heading1"/>
      </w:pPr>
      <w:r>
        <w:t>4. append() — Add at the End</w:t>
      </w:r>
    </w:p>
    <w:p>
      <w:r>
        <w:t>append() adds data at the end. It is overloaded for String, char, char[], boolean, int, long, float, double and other supported types.</w:t>
      </w:r>
    </w:p>
    <w:p>
      <w:pPr>
        <w:spacing w:after="80"/>
        <w:ind w:left="259"/>
        <w:shd w:fill="F2F2F2"/>
      </w:pPr>
      <w:r>
        <w:rPr>
          <w:rFonts w:ascii="Consolas" w:hAnsi="Consolas"/>
          <w:sz w:val="17"/>
        </w:rPr>
        <w:t>StringBuilder sb = new StringBuilder();</w:t>
        <w:br/>
        <w:t>sb.append("Welcome");</w:t>
        <w:br/>
        <w:t>sb.append(" ");</w:t>
        <w:br/>
        <w:t>sb.append("to Java");</w:t>
        <w:br/>
        <w:t>System.out.println(sb);</w:t>
      </w:r>
    </w:p>
    <w:p>
      <w:r>
        <w:t>Output: Welcome to Java</w:t>
      </w:r>
    </w:p>
    <w:p>
      <w:pPr>
        <w:spacing w:after="80"/>
        <w:ind w:left="259"/>
        <w:shd w:fill="F2F2F2"/>
      </w:pPr>
      <w:r>
        <w:rPr>
          <w:rFonts w:ascii="Consolas" w:hAnsi="Consolas"/>
          <w:sz w:val="17"/>
        </w:rPr>
        <w:t>StringBuilder sb = new StringBuilder("Age: ");</w:t>
        <w:br/>
        <w:t>sb.append(21);</w:t>
        <w:br/>
        <w:t>sb.append(", Marks: ");</w:t>
        <w:br/>
        <w:t>sb.append(85.5);</w:t>
      </w:r>
    </w:p>
    <w:p>
      <w:r>
        <w:t>Result: Age: 21, Marks: 85.5</w:t>
      </w:r>
    </w:p>
    <w:p>
      <w:pPr>
        <w:pStyle w:val="Heading1"/>
      </w:pPr>
      <w:r>
        <w:t>5. append(char[]) and Other Arrays</w:t>
      </w:r>
    </w:p>
    <w:p>
      <w:pPr>
        <w:spacing w:after="80"/>
        <w:ind w:left="259"/>
        <w:shd w:fill="F2F2F2"/>
      </w:pPr>
      <w:r>
        <w:rPr>
          <w:rFonts w:ascii="Consolas" w:hAnsi="Consolas"/>
          <w:sz w:val="17"/>
        </w:rPr>
        <w:t>char[] letters = {'J','a','v','a'};</w:t>
        <w:br/>
        <w:t>StringBuilder sb = new StringBuilder();</w:t>
        <w:br/>
        <w:t>sb.append(letters);</w:t>
        <w:br/>
        <w:t>System.out.println(sb);</w:t>
      </w:r>
    </w:p>
    <w:p>
      <w:r>
        <w:t>A char[] can be appended directly. For int[], double[], etc., use a loop when you want to append each element.</w:t>
      </w:r>
    </w:p>
    <w:p>
      <w:pPr>
        <w:spacing w:after="80"/>
        <w:ind w:left="259"/>
        <w:shd w:fill="F2F2F2"/>
      </w:pPr>
      <w:r>
        <w:rPr>
          <w:rFonts w:ascii="Consolas" w:hAnsi="Consolas"/>
          <w:sz w:val="17"/>
        </w:rPr>
        <w:t>int[] nums = {10, 20, 30};</w:t>
        <w:br/>
        <w:t>StringBuilder sb = new StringBuilder();</w:t>
        <w:br/>
        <w:t>for (int n : nums) {</w:t>
        <w:br/>
        <w:t xml:space="preserve">    sb.append(n).append(" ");</w:t>
        <w:br/>
        <w:t>}</w:t>
      </w:r>
    </w:p>
    <w:p>
      <w:r>
        <w:rPr>
          <w:b/>
        </w:rPr>
        <w:t xml:space="preserve">Important: </w:t>
      </w:r>
      <w:r>
        <w:t>append(int[]) should not be treated as an overload that appends every integer. Use a loop.</w:t>
      </w:r>
    </w:p>
    <w:p>
      <w:r>
        <w:br w:type="page"/>
      </w:r>
    </w:p>
    <w:p>
      <w:pPr>
        <w:pStyle w:val="Heading1"/>
      </w:pPr>
      <w:r>
        <w:t>6. insert() — Add at a Specific Index</w:t>
      </w:r>
    </w:p>
    <w:p>
      <w:r>
        <w:t>insert(index, data) inserts data at a specified position. Existing characters shift to the right.</w:t>
      </w:r>
    </w:p>
    <w:p>
      <w:pPr>
        <w:spacing w:after="80"/>
        <w:ind w:left="259"/>
        <w:shd w:fill="F2F2F2"/>
      </w:pPr>
      <w:r>
        <w:rPr>
          <w:rFonts w:ascii="Consolas" w:hAnsi="Consolas"/>
          <w:sz w:val="17"/>
        </w:rPr>
        <w:t>StringBuilder sb = new StringBuilder("Welcome to Java");</w:t>
        <w:br/>
        <w:t>sb.insert(11, "HTML and ");</w:t>
        <w:br/>
        <w:t>System.out.println(sb);</w:t>
      </w:r>
    </w:p>
    <w:p>
      <w:r>
        <w:t>Result: Welcome to HTML and Java</w:t>
      </w:r>
    </w:p>
    <w:p>
      <w:pPr>
        <w:spacing w:after="80"/>
        <w:ind w:left="259"/>
        <w:shd w:fill="F2F2F2"/>
      </w:pPr>
      <w:r>
        <w:rPr>
          <w:rFonts w:ascii="Consolas" w:hAnsi="Consolas"/>
          <w:sz w:val="17"/>
        </w:rPr>
        <w:t>StringBuilder sb = new StringBuilder("Hello ");</w:t>
        <w:br/>
        <w:t>char[] x = {'J','a','v','a'};</w:t>
        <w:br/>
        <w:t>sb.insert(6, x);</w:t>
      </w:r>
    </w:p>
    <w:p>
      <w:r>
        <w:t>Result: Hello Java</w:t>
      </w:r>
    </w:p>
    <w:p>
      <w:r>
        <w:rPr>
          <w:b/>
        </w:rPr>
        <w:t xml:space="preserve">Index: </w:t>
      </w:r>
      <w:r>
        <w:t>Indexes start at 0.</w:t>
      </w:r>
    </w:p>
    <w:p>
      <w:pPr>
        <w:pStyle w:val="Heading1"/>
      </w:pPr>
      <w:r>
        <w:t>7. delete() and deleteCharAt()</w:t>
      </w:r>
    </w:p>
    <w:p>
      <w:r>
        <w:t>delete(start, end) removes characters from start through end-1. deleteCharAt(index) removes exactly one character.</w:t>
      </w:r>
    </w:p>
    <w:p>
      <w:pPr>
        <w:spacing w:after="80"/>
        <w:ind w:left="259"/>
        <w:shd w:fill="F2F2F2"/>
      </w:pPr>
      <w:r>
        <w:rPr>
          <w:rFonts w:ascii="Consolas" w:hAnsi="Consolas"/>
          <w:sz w:val="17"/>
        </w:rPr>
        <w:t>StringBuilder sb = new StringBuilder("Welcome to Java");</w:t>
        <w:br/>
        <w:t>sb.delete(8, 11);</w:t>
        <w:br/>
        <w:t>System.out.println(sb);     // Welcome Java</w:t>
        <w:br/>
        <w:br/>
        <w:t>sb.deleteCharAt(7);        // removes one character</w:t>
      </w:r>
    </w:p>
    <w:p>
      <w:r>
        <w:rPr>
          <w:b/>
        </w:rPr>
        <w:t xml:space="preserve">Easy memory: </w:t>
      </w:r>
      <w:r>
        <w:t>delete = range; deleteCharAt = one character.</w:t>
      </w:r>
    </w:p>
    <w:p>
      <w:pPr>
        <w:pStyle w:val="Heading1"/>
      </w:pPr>
      <w:r>
        <w:t>8. reverse()</w:t>
      </w:r>
    </w:p>
    <w:p>
      <w:pPr>
        <w:spacing w:after="80"/>
        <w:ind w:left="259"/>
        <w:shd w:fill="F2F2F2"/>
      </w:pPr>
      <w:r>
        <w:rPr>
          <w:rFonts w:ascii="Consolas" w:hAnsi="Consolas"/>
          <w:sz w:val="17"/>
        </w:rPr>
        <w:t>StringBuilder sb = new StringBuilder("Java");</w:t>
        <w:br/>
        <w:t>sb.reverse();</w:t>
        <w:br/>
        <w:t>System.out.println(sb);</w:t>
      </w:r>
    </w:p>
    <w:p>
      <w:r>
        <w:t>Output: avaJ</w:t>
      </w:r>
    </w:p>
    <w:p>
      <w:r>
        <w:rPr>
          <w:b/>
        </w:rPr>
        <w:t xml:space="preserve">Return value: </w:t>
      </w:r>
      <w:r>
        <w:t>reverse() changes the builder and returns the same builder reference, so chaining is possible.</w:t>
      </w:r>
    </w:p>
    <w:p>
      <w:pPr>
        <w:pStyle w:val="Heading1"/>
      </w:pPr>
      <w:r>
        <w:t>9. replace()</w:t>
      </w:r>
    </w:p>
    <w:p>
      <w:r>
        <w:t>replace(start, end, text) replaces characters from start through end-1.</w:t>
      </w:r>
    </w:p>
    <w:p>
      <w:pPr>
        <w:spacing w:after="80"/>
        <w:ind w:left="259"/>
        <w:shd w:fill="F2F2F2"/>
      </w:pPr>
      <w:r>
        <w:rPr>
          <w:rFonts w:ascii="Consolas" w:hAnsi="Consolas"/>
          <w:sz w:val="17"/>
        </w:rPr>
        <w:t>StringBuilder sb = new StringBuilder("Welcome to Java");</w:t>
        <w:br/>
        <w:t>sb.replace(11, 15, "HTML");</w:t>
        <w:br/>
        <w:t>System.out.println(sb);</w:t>
      </w:r>
    </w:p>
    <w:p>
      <w:r>
        <w:t>Result: Welcome to HTML</w:t>
      </w:r>
    </w:p>
    <w:p>
      <w:pPr>
        <w:pStyle w:val="Heading1"/>
      </w:pPr>
      <w:r>
        <w:t>10. setCharAt()</w:t>
      </w:r>
    </w:p>
    <w:p>
      <w:r>
        <w:t>setCharAt(index, character) changes one existing character. It does not change the length.</w:t>
      </w:r>
    </w:p>
    <w:p>
      <w:pPr>
        <w:spacing w:after="80"/>
        <w:ind w:left="259"/>
        <w:shd w:fill="F2F2F2"/>
      </w:pPr>
      <w:r>
        <w:rPr>
          <w:rFonts w:ascii="Consolas" w:hAnsi="Consolas"/>
          <w:sz w:val="17"/>
        </w:rPr>
        <w:t>StringBuilder sb = new StringBuilder("Welcome to Java");</w:t>
        <w:br/>
        <w:t>sb.setCharAt(0, 'w');</w:t>
        <w:br/>
        <w:t>System.out.println(sb);</w:t>
      </w:r>
    </w:p>
    <w:p>
      <w:r>
        <w:t>Result: welcome to Java</w:t>
      </w:r>
    </w:p>
    <w:p>
      <w:r>
        <w:rPr>
          <w:b/>
        </w:rPr>
        <w:t xml:space="preserve">Special point: </w:t>
      </w:r>
      <w:r>
        <w:t>setCharAt() returns void, unlike most StringBuilder modification methods.</w:t>
      </w:r>
    </w:p>
    <w:p>
      <w:r>
        <w:br w:type="page"/>
      </w:r>
    </w:p>
    <w:p>
      <w:pPr>
        <w:pStyle w:val="Heading1"/>
      </w:pPr>
      <w:r>
        <w:t>11. toString()</w:t>
      </w:r>
    </w:p>
    <w:p>
      <w:r>
        <w:t>toString() returns the current contents as a real String.</w:t>
      </w:r>
    </w:p>
    <w:p>
      <w:pPr>
        <w:spacing w:after="80"/>
        <w:ind w:left="259"/>
        <w:shd w:fill="F2F2F2"/>
      </w:pPr>
      <w:r>
        <w:rPr>
          <w:rFonts w:ascii="Consolas" w:hAnsi="Consolas"/>
          <w:sz w:val="17"/>
        </w:rPr>
        <w:t>StringBuilder sb = new StringBuilder("Hello Java");</w:t>
        <w:br/>
        <w:t>String s = sb.toString();</w:t>
      </w:r>
    </w:p>
    <w:p>
      <w:r>
        <w:rPr>
          <w:b/>
        </w:rPr>
        <w:t xml:space="preserve">When needed: </w:t>
      </w:r>
      <w:r>
        <w:t>Use it when another method/API specifically requires a String, or when you want to store the final result as String.</w:t>
      </w:r>
    </w:p>
    <w:p>
      <w:pPr>
        <w:pStyle w:val="Heading1"/>
      </w:pPr>
      <w:r>
        <w:t>12. length()</w:t>
      </w:r>
    </w:p>
    <w:p>
      <w:pPr>
        <w:spacing w:after="80"/>
        <w:ind w:left="259"/>
        <w:shd w:fill="F2F2F2"/>
      </w:pPr>
      <w:r>
        <w:rPr>
          <w:rFonts w:ascii="Consolas" w:hAnsi="Consolas"/>
          <w:sz w:val="17"/>
        </w:rPr>
        <w:t>StringBuilder sb = new StringBuilder("Hello");</w:t>
        <w:br/>
        <w:t>System.out.println(sb.length()); // 5</w:t>
      </w:r>
    </w:p>
    <w:p>
      <w:r>
        <w:t>length() returns the number of characters currently stored.</w:t>
      </w:r>
    </w:p>
    <w:p>
      <w:pPr>
        <w:pStyle w:val="Heading1"/>
      </w:pPr>
      <w:r>
        <w:t>13. capacity()</w:t>
      </w:r>
    </w:p>
    <w:p>
      <w:r>
        <w:t>capacity() returns the current amount of internal character storage available before expansion is needed.</w:t>
      </w:r>
    </w:p>
    <w:p>
      <w:pPr>
        <w:spacing w:after="80"/>
        <w:ind w:left="259"/>
        <w:shd w:fill="F2F2F2"/>
      </w:pPr>
      <w:r>
        <w:rPr>
          <w:rFonts w:ascii="Consolas" w:hAnsi="Consolas"/>
          <w:sz w:val="17"/>
        </w:rPr>
        <w:t>StringBuilder sb = new StringBuilder(50);</w:t>
        <w:br/>
        <w:t>System.out.println(sb.length());   // 0</w:t>
        <w:br/>
        <w:t>System.out.println(sb.capacity()); // 50</w:t>
      </w:r>
    </w:p>
    <w:p>
      <w:r>
        <w:rPr>
          <w:b/>
        </w:rPr>
        <w:t xml:space="preserve">Length vs capacity: </w:t>
      </w:r>
      <w:r>
        <w:t>length = characters currently stored; capacity = internal storage.</w:t>
      </w:r>
    </w:p>
    <w:p>
      <w:pPr>
        <w:pStyle w:val="Heading1"/>
      </w:pPr>
      <w:r>
        <w:t>14. setLength()</w:t>
      </w:r>
    </w:p>
    <w:p>
      <w:r>
        <w:t>setLength(n) changes the current length. A smaller value truncates the contents; a larger value adds null characters (\u0000).</w:t>
      </w:r>
    </w:p>
    <w:p>
      <w:pPr>
        <w:spacing w:after="80"/>
        <w:ind w:left="259"/>
        <w:shd w:fill="F2F2F2"/>
      </w:pPr>
      <w:r>
        <w:rPr>
          <w:rFonts w:ascii="Consolas" w:hAnsi="Consolas"/>
          <w:sz w:val="17"/>
        </w:rPr>
        <w:t>StringBuilder sb = new StringBuilder("Hello");</w:t>
        <w:br/>
        <w:t>sb.setLength(3);</w:t>
        <w:br/>
        <w:t>System.out.println(sb); // Hel</w:t>
      </w:r>
    </w:p>
    <w:p>
      <w:pPr>
        <w:spacing w:after="80"/>
        <w:ind w:left="259"/>
        <w:shd w:fill="F2F2F2"/>
      </w:pPr>
      <w:r>
        <w:rPr>
          <w:rFonts w:ascii="Consolas" w:hAnsi="Consolas"/>
          <w:sz w:val="17"/>
        </w:rPr>
        <w:t>StringBuilder sb = new StringBuilder("Hello");</w:t>
        <w:br/>
        <w:t>sb.setLength(8);</w:t>
        <w:br/>
        <w:t>System.out.println(sb.length()); // 8</w:t>
      </w:r>
    </w:p>
    <w:p>
      <w:r>
        <w:rPr>
          <w:b/>
        </w:rPr>
        <w:t xml:space="preserve">Useful trick: </w:t>
      </w:r>
      <w:r>
        <w:t>setLength(0) can be used to clear the builder's contents.</w:t>
      </w:r>
    </w:p>
    <w:p>
      <w:pPr>
        <w:pStyle w:val="Heading1"/>
      </w:pPr>
      <w:r>
        <w:t>15. charAt()</w:t>
      </w:r>
    </w:p>
    <w:p>
      <w:pPr>
        <w:spacing w:after="80"/>
        <w:ind w:left="259"/>
        <w:shd w:fill="F2F2F2"/>
      </w:pPr>
      <w:r>
        <w:rPr>
          <w:rFonts w:ascii="Consolas" w:hAnsi="Consolas"/>
          <w:sz w:val="17"/>
        </w:rPr>
        <w:t>StringBuilder sb = new StringBuilder("Java");</w:t>
        <w:br/>
        <w:t>char ch = sb.charAt(2);</w:t>
        <w:br/>
        <w:t>System.out.println(ch); // v</w:t>
      </w:r>
    </w:p>
    <w:p>
      <w:r>
        <w:t>The index is zero-based: J=0, a=1, v=2, a=3.</w:t>
      </w:r>
    </w:p>
    <w:p>
      <w:r>
        <w:br w:type="page"/>
      </w:r>
    </w:p>
    <w:p>
      <w:pPr>
        <w:pStyle w:val="Heading1"/>
      </w:pPr>
      <w:r>
        <w:t>16. substring()</w:t>
      </w:r>
    </w:p>
    <w:p>
      <w:r>
        <w:t>substring() returns part of the builder as a String.</w:t>
      </w:r>
    </w:p>
    <w:p>
      <w:pPr>
        <w:spacing w:after="80"/>
        <w:ind w:left="259"/>
        <w:shd w:fill="F2F2F2"/>
      </w:pPr>
      <w:r>
        <w:rPr>
          <w:rFonts w:ascii="Consolas" w:hAnsi="Consolas"/>
          <w:sz w:val="17"/>
        </w:rPr>
        <w:t>StringBuilder sb = new StringBuilder("Welcome to Java");</w:t>
        <w:br/>
        <w:t>String a = sb.substring(0, 7); // Welcome</w:t>
        <w:br/>
        <w:t>String b = sb.substring(8);    // to Java</w:t>
      </w:r>
    </w:p>
    <w:p>
      <w:r>
        <w:rPr>
          <w:b/>
        </w:rPr>
        <w:t xml:space="preserve">Important: </w:t>
      </w:r>
      <w:r>
        <w:t>substring(start, end) uses an exclusive end index. The returned type is String, not StringBuilder.</w:t>
      </w:r>
    </w:p>
    <w:p>
      <w:pPr>
        <w:pStyle w:val="Heading1"/>
      </w:pPr>
      <w:r>
        <w:t>17. trimToSize()</w:t>
      </w:r>
    </w:p>
    <w:p>
      <w:r>
        <w:t>trimToSize() reduces unused internal storage so that capacity is closer to the current length. It does NOT remove spaces or characters from the text.</w:t>
      </w:r>
    </w:p>
    <w:p>
      <w:pPr>
        <w:spacing w:after="80"/>
        <w:ind w:left="259"/>
        <w:shd w:fill="F2F2F2"/>
      </w:pPr>
      <w:r>
        <w:rPr>
          <w:rFonts w:ascii="Consolas" w:hAnsi="Consolas"/>
          <w:sz w:val="17"/>
        </w:rPr>
        <w:t>StringBuilder sb = new StringBuilder(100);</w:t>
        <w:br/>
        <w:t>sb.append("Hello");</w:t>
        <w:br/>
        <w:t>sb.trimToSize();</w:t>
      </w:r>
    </w:p>
    <w:p>
      <w:r>
        <w:rPr>
          <w:b/>
        </w:rPr>
        <w:t xml:space="preserve">Do not confuse: </w:t>
      </w:r>
      <w:r>
        <w:t>trimToSize() concerns capacity, not whitespace.</w:t>
      </w:r>
    </w:p>
    <w:p>
      <w:pPr>
        <w:pStyle w:val="Heading1"/>
      </w:pPr>
      <w:r>
        <w:t>18. Method Quick Reference</w:t>
      </w:r>
    </w:p>
    <w:tbl>
      <w:tblPr>
        <w:tblStyle w:val="TableGrid"/>
        <w:tblW w:type="auto" w:w="0"/>
        <w:tblLook w:firstColumn="1" w:firstRow="1" w:lastColumn="0" w:lastRow="0" w:noHBand="0" w:noVBand="1" w:val="04A0"/>
      </w:tblPr>
      <w:tblGrid>
        <w:gridCol w:w="3408"/>
        <w:gridCol w:w="3408"/>
        <w:gridCol w:w="3408"/>
      </w:tblGrid>
      <w:tr>
        <w:tc>
          <w:tcPr>
            <w:tcW w:type="dxa" w:w="3408"/>
          </w:tcPr>
          <w:p>
            <w:r>
              <w:t>Method</w:t>
            </w:r>
          </w:p>
        </w:tc>
        <w:tc>
          <w:tcPr>
            <w:tcW w:type="dxa" w:w="3408"/>
          </w:tcPr>
          <w:p>
            <w:r>
              <w:t>Purpose</w:t>
            </w:r>
          </w:p>
        </w:tc>
        <w:tc>
          <w:tcPr>
            <w:tcW w:type="dxa" w:w="3408"/>
          </w:tcPr>
          <w:p>
            <w:r>
              <w:t>Remember</w:t>
            </w:r>
          </w:p>
        </w:tc>
      </w:tr>
      <w:tr>
        <w:tc>
          <w:tcPr>
            <w:tcW w:type="dxa" w:w="3408"/>
          </w:tcPr>
          <w:p>
            <w:r>
              <w:t>append(data)</w:t>
            </w:r>
          </w:p>
        </w:tc>
        <w:tc>
          <w:tcPr>
            <w:tcW w:type="dxa" w:w="3408"/>
          </w:tcPr>
          <w:p>
            <w:r>
              <w:t>Add at end</w:t>
            </w:r>
          </w:p>
        </w:tc>
        <w:tc>
          <w:tcPr>
            <w:tcW w:type="dxa" w:w="3408"/>
          </w:tcPr>
          <w:p>
            <w:r>
              <w:t>End</w:t>
            </w:r>
          </w:p>
        </w:tc>
      </w:tr>
      <w:tr>
        <w:tc>
          <w:tcPr>
            <w:tcW w:type="dxa" w:w="3408"/>
          </w:tcPr>
          <w:p>
            <w:r>
              <w:t>insert(index,data)</w:t>
            </w:r>
          </w:p>
        </w:tc>
        <w:tc>
          <w:tcPr>
            <w:tcW w:type="dxa" w:w="3408"/>
          </w:tcPr>
          <w:p>
            <w:r>
              <w:t>Add at position</w:t>
            </w:r>
          </w:p>
        </w:tc>
        <w:tc>
          <w:tcPr>
            <w:tcW w:type="dxa" w:w="3408"/>
          </w:tcPr>
          <w:p>
            <w:r>
              <w:t>Position</w:t>
            </w:r>
          </w:p>
        </w:tc>
      </w:tr>
      <w:tr>
        <w:tc>
          <w:tcPr>
            <w:tcW w:type="dxa" w:w="3408"/>
          </w:tcPr>
          <w:p>
            <w:r>
              <w:t>delete(start,end)</w:t>
            </w:r>
          </w:p>
        </w:tc>
        <w:tc>
          <w:tcPr>
            <w:tcW w:type="dxa" w:w="3408"/>
          </w:tcPr>
          <w:p>
            <w:r>
              <w:t>Remove range</w:t>
            </w:r>
          </w:p>
        </w:tc>
        <w:tc>
          <w:tcPr>
            <w:tcW w:type="dxa" w:w="3408"/>
          </w:tcPr>
          <w:p>
            <w:r>
              <w:t>End exclusive</w:t>
            </w:r>
          </w:p>
        </w:tc>
      </w:tr>
      <w:tr>
        <w:tc>
          <w:tcPr>
            <w:tcW w:type="dxa" w:w="3408"/>
          </w:tcPr>
          <w:p>
            <w:r>
              <w:t>deleteCharAt(index)</w:t>
            </w:r>
          </w:p>
        </w:tc>
        <w:tc>
          <w:tcPr>
            <w:tcW w:type="dxa" w:w="3408"/>
          </w:tcPr>
          <w:p>
            <w:r>
              <w:t>Remove one character</w:t>
            </w:r>
          </w:p>
        </w:tc>
        <w:tc>
          <w:tcPr>
            <w:tcW w:type="dxa" w:w="3408"/>
          </w:tcPr>
          <w:p>
            <w:r>
              <w:t>One</w:t>
            </w:r>
          </w:p>
        </w:tc>
      </w:tr>
      <w:tr>
        <w:tc>
          <w:tcPr>
            <w:tcW w:type="dxa" w:w="3408"/>
          </w:tcPr>
          <w:p>
            <w:r>
              <w:t>replace(start,end,s)</w:t>
            </w:r>
          </w:p>
        </w:tc>
        <w:tc>
          <w:tcPr>
            <w:tcW w:type="dxa" w:w="3408"/>
          </w:tcPr>
          <w:p>
            <w:r>
              <w:t>Replace range</w:t>
            </w:r>
          </w:p>
        </w:tc>
        <w:tc>
          <w:tcPr>
            <w:tcW w:type="dxa" w:w="3408"/>
          </w:tcPr>
          <w:p>
            <w:r>
              <w:t>End exclusive</w:t>
            </w:r>
          </w:p>
        </w:tc>
      </w:tr>
      <w:tr>
        <w:tc>
          <w:tcPr>
            <w:tcW w:type="dxa" w:w="3408"/>
          </w:tcPr>
          <w:p>
            <w:r>
              <w:t>reverse()</w:t>
            </w:r>
          </w:p>
        </w:tc>
        <w:tc>
          <w:tcPr>
            <w:tcW w:type="dxa" w:w="3408"/>
          </w:tcPr>
          <w:p>
            <w:r>
              <w:t>Reverse characters</w:t>
            </w:r>
          </w:p>
        </w:tc>
        <w:tc>
          <w:tcPr>
            <w:tcW w:type="dxa" w:w="3408"/>
          </w:tcPr>
          <w:p>
            <w:r>
              <w:t>Changes builder</w:t>
            </w:r>
          </w:p>
        </w:tc>
      </w:tr>
      <w:tr>
        <w:tc>
          <w:tcPr>
            <w:tcW w:type="dxa" w:w="3408"/>
          </w:tcPr>
          <w:p>
            <w:r>
              <w:t>setCharAt(index,ch)</w:t>
            </w:r>
          </w:p>
        </w:tc>
        <w:tc>
          <w:tcPr>
            <w:tcW w:type="dxa" w:w="3408"/>
          </w:tcPr>
          <w:p>
            <w:r>
              <w:t>Change one character</w:t>
            </w:r>
          </w:p>
        </w:tc>
        <w:tc>
          <w:tcPr>
            <w:tcW w:type="dxa" w:w="3408"/>
          </w:tcPr>
          <w:p>
            <w:r>
              <w:t>Returns void</w:t>
            </w:r>
          </w:p>
        </w:tc>
      </w:tr>
      <w:tr>
        <w:tc>
          <w:tcPr>
            <w:tcW w:type="dxa" w:w="3408"/>
          </w:tcPr>
          <w:p>
            <w:r>
              <w:t>toString()</w:t>
            </w:r>
          </w:p>
        </w:tc>
        <w:tc>
          <w:tcPr>
            <w:tcW w:type="dxa" w:w="3408"/>
          </w:tcPr>
          <w:p>
            <w:r>
              <w:t>Get a String</w:t>
            </w:r>
          </w:p>
        </w:tc>
        <w:tc>
          <w:tcPr>
            <w:tcW w:type="dxa" w:w="3408"/>
          </w:tcPr>
          <w:p>
            <w:r>
              <w:t>Returns String</w:t>
            </w:r>
          </w:p>
        </w:tc>
      </w:tr>
      <w:tr>
        <w:tc>
          <w:tcPr>
            <w:tcW w:type="dxa" w:w="3408"/>
          </w:tcPr>
          <w:p>
            <w:r>
              <w:t>length()</w:t>
            </w:r>
          </w:p>
        </w:tc>
        <w:tc>
          <w:tcPr>
            <w:tcW w:type="dxa" w:w="3408"/>
          </w:tcPr>
          <w:p>
            <w:r>
              <w:t>Count current characters</w:t>
            </w:r>
          </w:p>
        </w:tc>
        <w:tc>
          <w:tcPr>
            <w:tcW w:type="dxa" w:w="3408"/>
          </w:tcPr>
          <w:p>
            <w:r>
              <w:t>Current content</w:t>
            </w:r>
          </w:p>
        </w:tc>
      </w:tr>
      <w:tr>
        <w:tc>
          <w:tcPr>
            <w:tcW w:type="dxa" w:w="3408"/>
          </w:tcPr>
          <w:p>
            <w:r>
              <w:t>capacity()</w:t>
            </w:r>
          </w:p>
        </w:tc>
        <w:tc>
          <w:tcPr>
            <w:tcW w:type="dxa" w:w="3408"/>
          </w:tcPr>
          <w:p>
            <w:r>
              <w:t>Get internal storage</w:t>
            </w:r>
          </w:p>
        </w:tc>
        <w:tc>
          <w:tcPr>
            <w:tcW w:type="dxa" w:w="3408"/>
          </w:tcPr>
          <w:p>
            <w:r>
              <w:t>May exceed length</w:t>
            </w:r>
          </w:p>
        </w:tc>
      </w:tr>
      <w:tr>
        <w:tc>
          <w:tcPr>
            <w:tcW w:type="dxa" w:w="3408"/>
          </w:tcPr>
          <w:p>
            <w:r>
              <w:t>setLength(n)</w:t>
            </w:r>
          </w:p>
        </w:tc>
        <w:tc>
          <w:tcPr>
            <w:tcW w:type="dxa" w:w="3408"/>
          </w:tcPr>
          <w:p>
            <w:r>
              <w:t>Change current length</w:t>
            </w:r>
          </w:p>
        </w:tc>
        <w:tc>
          <w:tcPr>
            <w:tcW w:type="dxa" w:w="3408"/>
          </w:tcPr>
          <w:p>
            <w:r>
              <w:t>Can truncate/extend</w:t>
            </w:r>
          </w:p>
        </w:tc>
      </w:tr>
      <w:tr>
        <w:tc>
          <w:tcPr>
            <w:tcW w:type="dxa" w:w="3408"/>
          </w:tcPr>
          <w:p>
            <w:r>
              <w:t>charAt(index)</w:t>
            </w:r>
          </w:p>
        </w:tc>
        <w:tc>
          <w:tcPr>
            <w:tcW w:type="dxa" w:w="3408"/>
          </w:tcPr>
          <w:p>
            <w:r>
              <w:t>Get one character</w:t>
            </w:r>
          </w:p>
        </w:tc>
        <w:tc>
          <w:tcPr>
            <w:tcW w:type="dxa" w:w="3408"/>
          </w:tcPr>
          <w:p>
            <w:r>
              <w:t>Zero-based</w:t>
            </w:r>
          </w:p>
        </w:tc>
      </w:tr>
      <w:tr>
        <w:tc>
          <w:tcPr>
            <w:tcW w:type="dxa" w:w="3408"/>
          </w:tcPr>
          <w:p>
            <w:r>
              <w:t>substring(...)</w:t>
            </w:r>
          </w:p>
        </w:tc>
        <w:tc>
          <w:tcPr>
            <w:tcW w:type="dxa" w:w="3408"/>
          </w:tcPr>
          <w:p>
            <w:r>
              <w:t>Get part as String</w:t>
            </w:r>
          </w:p>
        </w:tc>
        <w:tc>
          <w:tcPr>
            <w:tcW w:type="dxa" w:w="3408"/>
          </w:tcPr>
          <w:p>
            <w:r>
              <w:t>Returns String</w:t>
            </w:r>
          </w:p>
        </w:tc>
      </w:tr>
      <w:tr>
        <w:tc>
          <w:tcPr>
            <w:tcW w:type="dxa" w:w="3408"/>
          </w:tcPr>
          <w:p>
            <w:r>
              <w:t>trimToSize()</w:t>
            </w:r>
          </w:p>
        </w:tc>
        <w:tc>
          <w:tcPr>
            <w:tcW w:type="dxa" w:w="3408"/>
          </w:tcPr>
          <w:p>
            <w:r>
              <w:t>Reduce unused capacity</w:t>
            </w:r>
          </w:p>
        </w:tc>
        <w:tc>
          <w:tcPr>
            <w:tcW w:type="dxa" w:w="3408"/>
          </w:tcPr>
          <w:p>
            <w:r>
              <w:t>Storage only</w:t>
            </w:r>
          </w:p>
        </w:tc>
      </w:tr>
    </w:tbl>
    <w:p>
      <w:pPr>
        <w:pStyle w:val="Heading1"/>
      </w:pPr>
      <w:r>
        <w:t>19. Method Chaining</w:t>
      </w:r>
    </w:p>
    <w:p>
      <w:r>
        <w:t>Many StringBuilder modification methods return the same builder, allowing multiple operations in one statement.</w:t>
      </w:r>
    </w:p>
    <w:p>
      <w:pPr>
        <w:spacing w:after="80"/>
        <w:ind w:left="259"/>
        <w:shd w:fill="F2F2F2"/>
      </w:pPr>
      <w:r>
        <w:rPr>
          <w:rFonts w:ascii="Consolas" w:hAnsi="Consolas"/>
          <w:sz w:val="17"/>
        </w:rPr>
        <w:t>StringBuilder sb = new StringBuilder();</w:t>
        <w:br/>
        <w:t>sb.append("Hello").append(" ").append("Java");</w:t>
        <w:br/>
        <w:t>System.out.println(sb); // Hello Java</w:t>
      </w:r>
    </w:p>
    <w:p>
      <w:r>
        <w:rPr>
          <w:b/>
        </w:rPr>
        <w:t xml:space="preserve">Exception: </w:t>
      </w:r>
      <w:r>
        <w:t>setCharAt() returns void, so it cannot be chained like append().</w:t>
      </w:r>
    </w:p>
    <w:p>
      <w:pPr>
        <w:pStyle w:val="Heading1"/>
      </w:pPr>
      <w:r>
        <w:t>20. Complete Demonstration Program</w:t>
      </w:r>
    </w:p>
    <w:p>
      <w:pPr>
        <w:spacing w:after="80"/>
        <w:ind w:left="259"/>
        <w:shd w:fill="F2F2F2"/>
      </w:pPr>
      <w:r>
        <w:rPr>
          <w:rFonts w:ascii="Consolas" w:hAnsi="Consolas"/>
          <w:sz w:val="17"/>
        </w:rPr>
        <w:t>public class StringBuilderDemo {</w:t>
        <w:br/>
        <w:t xml:space="preserve">    public static void main(String[] args) {</w:t>
        <w:br/>
        <w:t xml:space="preserve">        StringBuilder sb = new StringBuilder("Welcome to Java");</w:t>
        <w:br/>
        <w:br/>
        <w:t xml:space="preserve">        sb.append(" Programming");</w:t>
        <w:br/>
        <w:t xml:space="preserve">        System.out.println(sb);</w:t>
        <w:br/>
        <w:br/>
        <w:t xml:space="preserve">        sb.insert(8, "Advanced ");</w:t>
        <w:br/>
        <w:t xml:space="preserve">        System.out.println(sb);</w:t>
        <w:br/>
        <w:br/>
        <w:t xml:space="preserve">        sb.deleteCharAt(0);</w:t>
        <w:br/>
        <w:t xml:space="preserve">        System.out.println(sb);</w:t>
        <w:br/>
        <w:br/>
        <w:t xml:space="preserve">        sb.setCharAt(0, 'W');</w:t>
        <w:br/>
        <w:t xml:space="preserve">        sb.reverse();</w:t>
        <w:br/>
        <w:t xml:space="preserve">        System.out.println(sb);</w:t>
        <w:br/>
        <w:br/>
        <w:t xml:space="preserve">        System.out.println("Length   = " + sb.length());</w:t>
        <w:br/>
        <w:t xml:space="preserve">        System.out.println("Capacity = " + sb.capacity());</w:t>
        <w:br/>
        <w:t xml:space="preserve">        System.out.println("As String = " + sb.toString());</w:t>
        <w:br/>
        <w:t xml:space="preserve">    }</w:t>
        <w:br/>
        <w:t>}</w:t>
      </w:r>
    </w:p>
    <w:p>
      <w:r>
        <w:br w:type="page"/>
      </w:r>
    </w:p>
    <w:p>
      <w:pPr>
        <w:pStyle w:val="Heading1"/>
      </w:pPr>
      <w:r>
        <w:t>21. StringBuilder vs String — When to Use Which?</w:t>
      </w:r>
    </w:p>
    <w:tbl>
      <w:tblPr>
        <w:tblStyle w:val="TableGrid"/>
        <w:tblW w:type="auto" w:w="0"/>
        <w:tblLook w:firstColumn="1" w:firstRow="1" w:lastColumn="0" w:lastRow="0" w:noHBand="0" w:noVBand="1" w:val="04A0"/>
      </w:tblPr>
      <w:tblGrid>
        <w:gridCol w:w="3408"/>
        <w:gridCol w:w="3408"/>
        <w:gridCol w:w="3408"/>
      </w:tblGrid>
      <w:tr>
        <w:tc>
          <w:tcPr>
            <w:tcW w:type="dxa" w:w="3408"/>
          </w:tcPr>
          <w:p>
            <w:r>
              <w:t>Situation</w:t>
            </w:r>
          </w:p>
        </w:tc>
        <w:tc>
          <w:tcPr>
            <w:tcW w:type="dxa" w:w="3408"/>
          </w:tcPr>
          <w:p>
            <w:r>
              <w:t>Use</w:t>
            </w:r>
          </w:p>
        </w:tc>
        <w:tc>
          <w:tcPr>
            <w:tcW w:type="dxa" w:w="3408"/>
          </w:tcPr>
          <w:p>
            <w:r>
              <w:t>Reason</w:t>
            </w:r>
          </w:p>
        </w:tc>
      </w:tr>
      <w:tr>
        <w:tc>
          <w:tcPr>
            <w:tcW w:type="dxa" w:w="3408"/>
          </w:tcPr>
          <w:p>
            <w:r>
              <w:t>Text rarely changes</w:t>
            </w:r>
          </w:p>
        </w:tc>
        <w:tc>
          <w:tcPr>
            <w:tcW w:type="dxa" w:w="3408"/>
          </w:tcPr>
          <w:p>
            <w:r>
              <w:t>String</w:t>
            </w:r>
          </w:p>
        </w:tc>
        <w:tc>
          <w:tcPr>
            <w:tcW w:type="dxa" w:w="3408"/>
          </w:tcPr>
          <w:p>
            <w:r>
              <w:t>Simple immutable text</w:t>
            </w:r>
          </w:p>
        </w:tc>
      </w:tr>
      <w:tr>
        <w:tc>
          <w:tcPr>
            <w:tcW w:type="dxa" w:w="3408"/>
          </w:tcPr>
          <w:p>
            <w:r>
              <w:t>Many modifications</w:t>
            </w:r>
          </w:p>
        </w:tc>
        <w:tc>
          <w:tcPr>
            <w:tcW w:type="dxa" w:w="3408"/>
          </w:tcPr>
          <w:p>
            <w:r>
              <w:t>StringBuilder</w:t>
            </w:r>
          </w:p>
        </w:tc>
        <w:tc>
          <w:tcPr>
            <w:tcW w:type="dxa" w:w="3408"/>
          </w:tcPr>
          <w:p>
            <w:r>
              <w:t>Mutable and efficient for building text</w:t>
            </w:r>
          </w:p>
        </w:tc>
      </w:tr>
      <w:tr>
        <w:tc>
          <w:tcPr>
            <w:tcW w:type="dxa" w:w="3408"/>
          </w:tcPr>
          <w:p>
            <w:r>
              <w:t>Many concatenations in a loop</w:t>
            </w:r>
          </w:p>
        </w:tc>
        <w:tc>
          <w:tcPr>
            <w:tcW w:type="dxa" w:w="3408"/>
          </w:tcPr>
          <w:p>
            <w:r>
              <w:t>StringBuilder</w:t>
            </w:r>
          </w:p>
        </w:tc>
        <w:tc>
          <w:tcPr>
            <w:tcW w:type="dxa" w:w="3408"/>
          </w:tcPr>
          <w:p>
            <w:r>
              <w:t>Avoids repeated String creation</w:t>
            </w:r>
          </w:p>
        </w:tc>
      </w:tr>
      <w:tr>
        <w:tc>
          <w:tcPr>
            <w:tcW w:type="dxa" w:w="3408"/>
          </w:tcPr>
          <w:p>
            <w:r>
              <w:t>Synchronized access required</w:t>
            </w:r>
          </w:p>
        </w:tc>
        <w:tc>
          <w:tcPr>
            <w:tcW w:type="dxa" w:w="3408"/>
          </w:tcPr>
          <w:p>
            <w:r>
              <w:t>StringBuffer</w:t>
            </w:r>
          </w:p>
        </w:tc>
        <w:tc>
          <w:tcPr>
            <w:tcW w:type="dxa" w:w="3408"/>
          </w:tcPr>
          <w:p>
            <w:r>
              <w:t>Methods are synchronized</w:t>
            </w:r>
          </w:p>
        </w:tc>
      </w:tr>
    </w:tbl>
    <w:p>
      <w:pPr>
        <w:pStyle w:val="Heading1"/>
      </w:pPr>
      <w:r>
        <w:t>22. Common Mistakes</w:t>
      </w:r>
    </w:p>
    <w:p>
      <w:pPr>
        <w:pStyle w:val="ListBullet"/>
      </w:pPr>
      <w:r>
        <w:t>Confusing length() with capacity().</w:t>
      </w:r>
    </w:p>
    <w:p>
      <w:pPr>
        <w:pStyle w:val="ListBullet"/>
      </w:pPr>
      <w:r>
        <w:t>Using the wrong index; indexes begin at 0.</w:t>
      </w:r>
    </w:p>
    <w:p>
      <w:pPr>
        <w:pStyle w:val="ListBullet"/>
      </w:pPr>
      <w:r>
        <w:t>Thinking delete(2,5) includes index 5. It does not.</w:t>
      </w:r>
    </w:p>
    <w:p>
      <w:pPr>
        <w:pStyle w:val="ListBullet"/>
      </w:pPr>
      <w:r>
        <w:t>Thinking setCharAt() adds a character. It only changes an existing one.</w:t>
      </w:r>
    </w:p>
    <w:p>
      <w:pPr>
        <w:pStyle w:val="ListBullet"/>
      </w:pPr>
      <w:r>
        <w:t>Thinking substring() returns StringBuilder. It returns String.</w:t>
      </w:r>
    </w:p>
    <w:p>
      <w:pPr>
        <w:pStyle w:val="ListBullet"/>
      </w:pPr>
      <w:r>
        <w:t>Thinking trimToSize() removes spaces. It changes capacity.</w:t>
      </w:r>
    </w:p>
    <w:p>
      <w:pPr>
        <w:pStyle w:val="ListBullet"/>
      </w:pPr>
      <w:r>
        <w:t>Assuming append(int[]) automatically appends every integer; use a loop.</w:t>
      </w:r>
    </w:p>
    <w:p>
      <w:pPr>
        <w:pStyle w:val="ListBullet"/>
      </w:pPr>
      <w:r>
        <w:t>Forgetting that StringBuilder is mutable while String is immutable.</w:t>
      </w:r>
    </w:p>
    <w:p>
      <w:pPr>
        <w:pStyle w:val="Heading1"/>
      </w:pPr>
      <w:r>
        <w:t>23. Quick Mental Model</w:t>
      </w:r>
    </w:p>
    <w:p>
      <w:pPr>
        <w:spacing w:after="80"/>
        <w:ind w:left="259"/>
        <w:shd w:fill="F2F2F2"/>
      </w:pPr>
      <w:r>
        <w:rPr>
          <w:rFonts w:ascii="Consolas" w:hAnsi="Consolas"/>
          <w:sz w:val="17"/>
        </w:rPr>
        <w:t>StringBuilder sb = new StringBuilder("Java");</w:t>
        <w:br/>
        <w:br/>
        <w:t>append  → JavaXYZ</w:t>
        <w:br/>
        <w:t>insert  → add somewhere</w:t>
        <w:br/>
        <w:t xml:space="preserve"> delete → remove a range</w:t>
        <w:br/>
        <w:t>replace → change a range</w:t>
        <w:br/>
        <w:t>setCharAt → change one character</w:t>
        <w:br/>
        <w:t>reverse → reverse everything</w:t>
        <w:br/>
        <w:br/>
        <w:t>length   → how many characters?</w:t>
        <w:br/>
        <w:t>capacity → how much internal storage?</w:t>
        <w:br/>
        <w:t>charAt   → which character?</w:t>
        <w:br/>
        <w:t>substring → give me a part as String</w:t>
        <w:br/>
        <w:t>toString → give me the final String</w:t>
      </w:r>
    </w:p>
    <w:p>
      <w:pPr>
        <w:pStyle w:val="Heading1"/>
      </w:pPr>
      <w:r>
        <w:t>24. Final Revision Points</w:t>
      </w:r>
    </w:p>
    <w:p>
      <w:pPr>
        <w:pStyle w:val="ListBullet"/>
      </w:pPr>
      <w:r>
        <w:t>StringBuilder and StringBuffer are mutable character-sequence classes.</w:t>
      </w:r>
    </w:p>
    <w:p>
      <w:pPr>
        <w:pStyle w:val="ListBullet"/>
      </w:pPr>
      <w:r>
        <w:t>StringBuffer methods are synchronized; StringBuilder methods are not.</w:t>
      </w:r>
    </w:p>
    <w:p>
      <w:pPr>
        <w:pStyle w:val="ListBullet"/>
      </w:pPr>
      <w:r>
        <w:t>StringBuilder is generally preferred for single-threaded string construction.</w:t>
      </w:r>
    </w:p>
    <w:p>
      <w:pPr>
        <w:pStyle w:val="ListBullet"/>
      </w:pPr>
      <w:r>
        <w:t>append() adds at the end; insert() adds at an index.</w:t>
      </w:r>
    </w:p>
    <w:p>
      <w:pPr>
        <w:pStyle w:val="ListBullet"/>
      </w:pPr>
      <w:r>
        <w:t>delete() removes a range; deleteCharAt() removes one character.</w:t>
      </w:r>
    </w:p>
    <w:p>
      <w:pPr>
        <w:pStyle w:val="ListBullet"/>
      </w:pPr>
      <w:r>
        <w:t>replace() replaces a range; setCharAt() changes one character.</w:t>
      </w:r>
    </w:p>
    <w:p>
      <w:pPr>
        <w:pStyle w:val="ListBullet"/>
      </w:pPr>
      <w:r>
        <w:t>reverse() reverses the builder.</w:t>
      </w:r>
    </w:p>
    <w:p>
      <w:pPr>
        <w:pStyle w:val="ListBullet"/>
      </w:pPr>
      <w:r>
        <w:t>length() counts current characters; capacity() describes internal storage.</w:t>
      </w:r>
    </w:p>
    <w:p>
      <w:pPr>
        <w:pStyle w:val="ListBullet"/>
      </w:pPr>
      <w:r>
        <w:t>toString() converts the current contents to a String.</w:t>
      </w:r>
    </w:p>
    <w:p>
      <w:pPr>
        <w:pStyle w:val="ListBullet"/>
      </w:pPr>
      <w:r>
        <w:t>substring() returns a String.</w:t>
      </w:r>
    </w:p>
    <w:p>
      <w:pPr>
        <w:pStyle w:val="ListBullet"/>
      </w:pPr>
      <w:r>
        <w:t>trimToSize() affects capacity, not text content.</w:t>
      </w:r>
    </w:p>
    <w:p>
      <w:pPr>
        <w:pStyle w:val="Heading1"/>
      </w:pPr>
      <w:r>
        <w:t>Practice / Viva Questions</w:t>
      </w:r>
    </w:p>
    <w:p>
      <w:pPr>
        <w:pStyle w:val="ListNumber"/>
      </w:pPr>
      <w:r>
        <w:t>What is the difference between String and StringBuilder?</w:t>
      </w:r>
    </w:p>
    <w:p>
      <w:pPr>
        <w:pStyle w:val="ListNumber"/>
      </w:pPr>
      <w:r>
        <w:t>What is the difference between StringBuilder and StringBuffer?</w:t>
      </w:r>
    </w:p>
    <w:p>
      <w:pPr>
        <w:pStyle w:val="ListNumber"/>
      </w:pPr>
      <w:r>
        <w:t>What are the three StringBuilder constructors?</w:t>
      </w:r>
    </w:p>
    <w:p>
      <w:pPr>
        <w:pStyle w:val="ListNumber"/>
      </w:pPr>
      <w:r>
        <w:t>What is the difference between append() and insert()?</w:t>
      </w:r>
    </w:p>
    <w:p>
      <w:pPr>
        <w:pStyle w:val="ListNumber"/>
      </w:pPr>
      <w:r>
        <w:t>What is the difference between delete() and deleteCharAt()?</w:t>
      </w:r>
    </w:p>
    <w:p>
      <w:pPr>
        <w:pStyle w:val="ListNumber"/>
      </w:pPr>
      <w:r>
        <w:t>What is the difference between length() and capacity()?</w:t>
      </w:r>
    </w:p>
    <w:p>
      <w:pPr>
        <w:pStyle w:val="ListNumber"/>
      </w:pPr>
      <w:r>
        <w:t>Why do we use toString()?</w:t>
      </w:r>
    </w:p>
    <w:p>
      <w:pPr>
        <w:pStyle w:val="ListNumber"/>
      </w:pPr>
      <w:r>
        <w:t>What does setLength() do?</w:t>
      </w:r>
    </w:p>
    <w:p>
      <w:pPr>
        <w:pStyle w:val="ListNumber"/>
      </w:pPr>
      <w:r>
        <w:t>What does trimToSize() do?</w:t>
      </w:r>
    </w:p>
    <w:p>
      <w:pPr>
        <w:pStyle w:val="ListNumber"/>
      </w:pPr>
      <w:r>
        <w:t>Can a char[] be appended directly? How would you append every element of an int[]?</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