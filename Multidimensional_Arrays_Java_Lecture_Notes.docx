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4"/>
        </w:rPr>
        <w:t>Comprehensive Lecture Notes: Multidimensional Arrays in Java</w:t>
      </w:r>
    </w:p>
    <w:p>
      <w:pPr>
        <w:spacing w:after="360"/>
        <w:jc w:val="center"/>
      </w:pPr>
      <w:r>
        <w:rPr>
          <w:i/>
          <w:color w:val="595959"/>
          <w:sz w:val="24"/>
        </w:rPr>
        <w:t>Course Study Material &amp; Practical Programming Guide | Computer Science Department</w:t>
      </w:r>
    </w:p>
    <w:p>
      <w:pPr>
        <w:spacing w:before="320" w:after="120"/>
      </w:pPr>
      <w:r>
        <w:rPr>
          <w:b/>
          <w:color w:val="1F4E79"/>
          <w:sz w:val="32"/>
        </w:rPr>
        <w:t>1. Introduction to Multidimensional Arrays</w:t>
      </w:r>
    </w:p>
    <w:p>
      <w:pPr>
        <w:spacing w:after="160"/>
      </w:pPr>
      <w:r>
        <w:t>In single-dimensional arrays, data is stored as a linear sequence of elements accessed by a single index. However, real-world data frequently presents itself in grid, matrix, or table formats—such as screen pixels, distance matrices, financial spreadsheets, or game boards (e.g., Chess, Sudoku, Tic-Tac-Toe).</w:t>
      </w:r>
    </w:p>
    <w:p>
      <w:pPr>
        <w:spacing w:after="160"/>
      </w:pPr>
      <w:r>
        <w:t xml:space="preserve">A </w:t>
      </w:r>
      <w:r>
        <w:rPr>
          <w:b/>
        </w:rPr>
        <w:t>multidimensional array</w:t>
      </w:r>
      <w:r>
        <w:t xml:space="preserve"> is an array of arrays. The most common form is the </w:t>
      </w:r>
      <w:r>
        <w:rPr>
          <w:b/>
        </w:rPr>
        <w:t>two-dimensional (2D) array</w:t>
      </w:r>
      <w:r>
        <w:t xml:space="preserve">, which organizes elements into horizontal rows and vertical columns. Every element in a 2D array is identified using two indices: </w:t>
      </w:r>
      <w:r>
        <w:rPr>
          <w:rFonts w:ascii="Consolas" w:hAnsi="Consolas"/>
        </w:rPr>
        <w:t>array[rowIndex][columnIndex]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1F4E79"/>
              </w:rPr>
              <w:t xml:space="preserve">📌 CONCEPT CHECK: </w:t>
            </w:r>
            <w:r>
              <w:rPr>
                <w:color w:val="262626"/>
              </w:rPr>
              <w:t>In Java, 2D arrays are technically one-dimensional arrays in which each element is a reference to another one-dimensional array. This structural nuance allows Java to support ragged (jagged) arrays.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4E79"/>
          <w:sz w:val="28"/>
        </w:rPr>
        <w:t>2. Two-Dimensional Array Basics</w:t>
      </w:r>
    </w:p>
    <w:p>
      <w:pPr>
        <w:spacing w:before="200" w:after="80"/>
      </w:pPr>
      <w:r>
        <w:rPr>
          <w:b/>
          <w:color w:val="595959"/>
          <w:sz w:val="24"/>
        </w:rPr>
        <w:t>2.1 Declaring &amp; Creating 2D Arrays</w:t>
      </w:r>
    </w:p>
    <w:p>
      <w:r>
        <w:t>To declare a two-dimensional array variable, use two pairs of square brackets: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24292F"/>
                <w:sz w:val="19"/>
              </w:rPr>
              <w:t>dataType[][] arrayRefVar;</w:t>
              <w:br/>
              <w:t>// Alternative syntax (less preferred):</w:t>
              <w:br/>
              <w:t>dataType arrayRefVar[][];</w:t>
            </w:r>
          </w:p>
        </w:tc>
      </w:tr>
    </w:tbl>
    <w:p>
      <w:pPr>
        <w:spacing w:after="80"/>
      </w:pPr>
    </w:p>
    <w:p>
      <w:r>
        <w:t>To instantiate a 2D array with fixed dimensions (e.g., 5 rows and 4 columns), use the 'new' operator: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24292F"/>
                <w:sz w:val="19"/>
              </w:rPr>
              <w:t>arrayRefVar = new dataType[5][4];</w:t>
            </w:r>
          </w:p>
        </w:tc>
      </w:tr>
    </w:tbl>
    <w:p>
      <w:pPr>
        <w:spacing w:after="80"/>
      </w:pPr>
    </w:p>
    <w:p>
      <w:r>
        <w:t>You can also declare and create the array in a single unified 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24292F"/>
                <w:sz w:val="19"/>
              </w:rPr>
              <w:t>int[][] matrix = new int[5][4];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595959"/>
          <w:sz w:val="24"/>
        </w:rPr>
        <w:t>2.2 Memory Representation &amp; Length Properties</w:t>
      </w:r>
    </w:p>
    <w:p>
      <w:r>
        <w:t>Given an array defined as int[][] matrix = new int[4][3]; :</w:t>
      </w:r>
    </w:p>
    <w:p>
      <w:pPr>
        <w:pStyle w:val="ListBullet"/>
      </w:pPr>
      <w:r>
        <w:rPr>
          <w:rFonts w:ascii="Consolas" w:hAnsi="Consolas"/>
        </w:rPr>
        <w:t>matrix.length</w:t>
      </w:r>
      <w:r>
        <w:t xml:space="preserve"> returns the number of rows (in this case, 4).</w:t>
      </w:r>
    </w:p>
    <w:p>
      <w:pPr>
        <w:pStyle w:val="ListBullet"/>
      </w:pPr>
      <w:r>
        <w:rPr>
          <w:rFonts w:ascii="Consolas" w:hAnsi="Consolas"/>
        </w:rPr>
        <w:t>matrix[i].length</w:t>
      </w:r>
      <w:r>
        <w:t xml:space="preserve"> returns the number of columns in row i (in this case, 3 for row 0, 1, 2, and 3).</w:t>
      </w:r>
    </w:p>
    <w:p>
      <w:pPr>
        <w:pStyle w:val="ListBullet"/>
      </w:pPr>
      <w:r>
        <w:rPr>
          <w:rFonts w:ascii="Consolas" w:hAnsi="Consolas"/>
        </w:rPr>
        <w:t>matrix[i][j]</w:t>
      </w:r>
      <w:r>
        <w:t xml:space="preserve"> references the specific element located at row index i and column index j.</w:t>
      </w:r>
    </w:p>
    <w:p>
      <w:pPr>
        <w:spacing w:before="200" w:after="80"/>
      </w:pPr>
      <w:r>
        <w:rPr>
          <w:b/>
          <w:color w:val="595959"/>
          <w:sz w:val="24"/>
        </w:rPr>
        <w:t>2.3 Array Initializer Syntax &amp; Ragged Arrays</w:t>
      </w:r>
    </w:p>
    <w:p>
      <w:r>
        <w:t>Java provides a shorthand initializer syntax when values are known upfront: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24292F"/>
                <w:sz w:val="19"/>
              </w:rPr>
              <w:t>int[][] array = {</w:t>
              <w:br/>
              <w:t xml:space="preserve">    {1, 2, 3},</w:t>
              <w:br/>
              <w:t xml:space="preserve">    {4, 5, 6},</w:t>
              <w:br/>
              <w:t xml:space="preserve">    {7, 8, 9}</w:t>
              <w:br/>
              <w:t>};</w:t>
            </w:r>
          </w:p>
        </w:tc>
      </w:tr>
    </w:tbl>
    <w:p>
      <w:pPr>
        <w:spacing w:after="80"/>
      </w:pPr>
    </w:p>
    <w:p>
      <w:r>
        <w:t xml:space="preserve">Because a 2D array is an array of 1D arrays, each row can have a different length. An array with varying row lengths is called a </w:t>
      </w:r>
      <w:r>
        <w:rPr>
          <w:b/>
        </w:rPr>
        <w:t>ragged array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24292F"/>
                <w:sz w:val="19"/>
              </w:rPr>
              <w:t>// Creating a ragged array explicitly:</w:t>
              <w:br/>
              <w:t>int[][] triangle = new int[4][];</w:t>
              <w:br/>
              <w:t>triangle[0] = new int[1];</w:t>
              <w:br/>
              <w:t>triangle[1] = new int[2];</w:t>
              <w:br/>
              <w:t>triangle[2] = new int[3];</w:t>
              <w:br/>
              <w:t>triangle[3] = new int[4];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4E79"/>
          <w:sz w:val="32"/>
        </w:rPr>
        <w:t>3. Essential Processing Operations on 2D Arrays</w:t>
      </w:r>
    </w:p>
    <w:p>
      <w:r>
        <w:t>Processing 2D arrays usually involves nested loops—an outer loop iterating over the row index and an inner loop iterating over the column index. Below are essential programmatic patterns.</w:t>
      </w:r>
    </w:p>
    <w:p>
      <w:pPr>
        <w:spacing w:before="200" w:after="80"/>
      </w:pPr>
      <w:r>
        <w:rPr>
          <w:b/>
          <w:color w:val="595959"/>
          <w:sz w:val="24"/>
        </w:rPr>
        <w:t>3.1 Common Loop Structures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24292F"/>
                <w:sz w:val="19"/>
              </w:rPr>
              <w:t>// Pattern 1: Initializing array with random values (0 to 99)</w:t>
              <w:br/>
              <w:t>for (int row = 0; row &lt; matrix.length; row++) {</w:t>
              <w:br/>
              <w:t xml:space="preserve">    for (int col = 0; col &lt; matrix[row].length; col++) {</w:t>
              <w:br/>
              <w:t xml:space="preserve">        matrix[row][col] = (int)(Math.random() * 100);</w:t>
              <w:br/>
              <w:t xml:space="preserve">    }</w:t>
              <w:br/>
              <w:t>}</w:t>
              <w:br/>
              <w:br/>
              <w:t>// Pattern 2: Printing array elements in tabular format</w:t>
              <w:br/>
              <w:t>for (int row = 0; row &lt; matrix.length; row++) {</w:t>
              <w:br/>
              <w:t xml:space="preserve">    for (int col = 0; col &lt; matrix[row].length; col++) {</w:t>
              <w:br/>
              <w:t xml:space="preserve">        System.out.printf("%4d", matrix[row][col]);</w:t>
              <w:br/>
              <w:t xml:space="preserve">    }</w:t>
              <w:br/>
              <w:t xml:space="preserve">    System.out.println();</w:t>
              <w:br/>
              <w:t>}</w:t>
              <w:br/>
              <w:br/>
              <w:t>// Pattern 3: Summing all elements</w:t>
              <w:br/>
              <w:t>int total = 0;</w:t>
              <w:br/>
              <w:t>for (int row = 0; row &lt; matrix.length; row++) {</w:t>
              <w:br/>
              <w:t xml:space="preserve">    for (int col = 0; col &lt; matrix[row].length; col++) {</w:t>
              <w:br/>
              <w:t xml:space="preserve">        total += matrix[row][col];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4E79"/>
          <w:sz w:val="32"/>
        </w:rPr>
        <w:t>4. Passing &amp; Returning Multidimensional Arrays in Methods</w:t>
      </w:r>
    </w:p>
    <w:p>
      <w:r>
        <w:t>When passing a 2D array to a method, the array's reference is passed by value (pass-by-sharing). Modifications made to array elements inside the method directly alter the original array.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24292F"/>
                <w:sz w:val="19"/>
              </w:rPr>
              <w:t>public class ArrayMethodDemo {</w:t>
              <w:br/>
              <w:t xml:space="preserve">    public static void main(String[] args) {</w:t>
              <w:br/>
              <w:t xml:space="preserve">        int[][] grid = {</w:t>
              <w:br/>
              <w:t xml:space="preserve">            {1, 2},</w:t>
              <w:br/>
              <w:t xml:space="preserve">            {3, 4}</w:t>
              <w:br/>
              <w:t xml:space="preserve">        };</w:t>
              <w:br/>
              <w:t xml:space="preserve">        printMatrix(grid);</w:t>
              <w:br/>
              <w:t xml:space="preserve">        System.out.println("Sum of elements: " + sumMatrix(grid));</w:t>
              <w:br/>
              <w:t xml:space="preserve">    }</w:t>
              <w:br/>
              <w:br/>
              <w:t xml:space="preserve">    public static void printMatrix(int[][] m) {</w:t>
              <w:br/>
              <w:t xml:space="preserve">        for (int i = 0; i &lt; m.length; i++) {</w:t>
              <w:br/>
              <w:t xml:space="preserve">            for (int j = 0; j &lt; m[i].length; j++) {</w:t>
              <w:br/>
              <w:t xml:space="preserve">                System.out.print(m[i][j] + " ");</w:t>
              <w:br/>
              <w:t xml:space="preserve">            }</w:t>
              <w:br/>
              <w:t xml:space="preserve">            System.out.println();</w:t>
              <w:br/>
              <w:t xml:space="preserve">        }</w:t>
              <w:br/>
              <w:t xml:space="preserve">    }</w:t>
              <w:br/>
              <w:br/>
              <w:t xml:space="preserve">    public static int sumMatrix(int[][] m) {</w:t>
              <w:br/>
              <w:t xml:space="preserve">        int total = 0;</w:t>
              <w:br/>
              <w:t xml:space="preserve">        for (int[] row : m) {</w:t>
              <w:br/>
              <w:t xml:space="preserve">            for (int val : row) {</w:t>
              <w:br/>
              <w:t xml:space="preserve">                total += val;</w:t>
              <w:br/>
              <w:t xml:space="preserve">            }</w:t>
              <w:br/>
              <w:t xml:space="preserve">        }</w:t>
              <w:br/>
              <w:t xml:space="preserve">        return total;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4E79"/>
          <w:sz w:val="32"/>
        </w:rPr>
        <w:t>5. Practical Case Studies &amp; Complete Code Examples</w:t>
      </w:r>
    </w:p>
    <w:p>
      <w:pPr>
        <w:spacing w:before="200" w:after="80"/>
      </w:pPr>
      <w:r>
        <w:rPr>
          <w:b/>
          <w:color w:val="595959"/>
          <w:sz w:val="24"/>
        </w:rPr>
        <w:t>Case Study 1: Grading Multiple-Choice Tests</w:t>
      </w:r>
    </w:p>
    <w:p>
      <w:r>
        <w:t>Suppose we have 8 students taking a test of 10 multiple-choice questions. The answers are stored in a 2D character array, and the key is stored in a 1D array. Below is the complete program that computes each student's score.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24292F"/>
                <w:sz w:val="19"/>
              </w:rPr>
              <w:t>public class GradeExam {</w:t>
              <w:br/>
              <w:t xml:space="preserve">    public static void main(String[] args) {</w:t>
              <w:br/>
              <w:t xml:space="preserve">        // Students' answers to 10 questions</w:t>
              <w:br/>
              <w:t xml:space="preserve">        char[][] answers = {</w:t>
              <w:br/>
              <w:t xml:space="preserve">            {'A', 'B', 'A', 'C', 'C', 'D', 'E', 'E', 'A', 'D'},</w:t>
              <w:br/>
              <w:t xml:space="preserve">            {'D', 'B', 'A', 'B', 'C', 'A', 'E', 'E', 'A', 'D'},</w:t>
              <w:br/>
              <w:t xml:space="preserve">            {'E', 'D', 'D', 'A', 'C', 'B', 'E', 'E', 'A', 'D'},</w:t>
              <w:br/>
              <w:t xml:space="preserve">            {'C', 'B', 'A', 'E', 'D', 'C', 'E', 'E', 'A', 'D'},</w:t>
              <w:br/>
              <w:t xml:space="preserve">            {'A', 'B', 'D', 'C', 'C', 'D', 'E', 'E', 'A', 'D'},</w:t>
              <w:br/>
              <w:t xml:space="preserve">            {'B', 'B', 'E', 'C', 'C', 'D', 'E', 'E', 'A', 'D'},</w:t>
              <w:br/>
              <w:t xml:space="preserve">            {'B', 'A', 'D', 'C', 'C', 'D', 'E', 'E', 'A', 'D'},</w:t>
              <w:br/>
              <w:t xml:space="preserve">            {'E', 'B', 'E', 'C', 'C', 'D', 'E', 'E', 'A', 'D'}</w:t>
              <w:br/>
              <w:t xml:space="preserve">        };</w:t>
              <w:br/>
              <w:br/>
              <w:t xml:space="preserve">        // Key to the questions</w:t>
              <w:br/>
              <w:t xml:space="preserve">        char[] keys = {'D', 'B', 'D', 'C', 'C', 'D', 'E', 'E', 'A', 'D'};</w:t>
              <w:br/>
              <w:br/>
              <w:t xml:space="preserve">        // Grade all answers</w:t>
              <w:br/>
              <w:t xml:space="preserve">        for (int i = 0; i &lt; answers.length; i++) {</w:t>
              <w:br/>
              <w:t xml:space="preserve">            int correctCount = 0;</w:t>
              <w:br/>
              <w:t xml:space="preserve">            for (int j = 0; j &lt; answers[i].length; j++) {</w:t>
              <w:br/>
              <w:t xml:space="preserve">                if (answers[i][j] == keys[j])</w:t>
              <w:br/>
              <w:t xml:space="preserve">                    correctCount++;</w:t>
              <w:br/>
              <w:t xml:space="preserve">            }</w:t>
              <w:br/>
              <w:t xml:space="preserve">            System.out.println("Student " + i + "'s score is " + correctCount);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595959"/>
          <w:sz w:val="24"/>
        </w:rPr>
        <w:t>Case Study 2: Finding the Closest Pair of Points</w:t>
      </w:r>
    </w:p>
    <w:p>
      <w:r>
        <w:t>Given a set of 2D points, find the two points that are closest to each other. Points are represented in a 2D array where points[i][0] is x and points[i][1] is 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24292F"/>
                <w:sz w:val="19"/>
              </w:rPr>
              <w:t>public class FindNearestPoints {</w:t>
              <w:br/>
              <w:t xml:space="preserve">    public static void main(String[] args) {</w:t>
              <w:br/>
              <w:t xml:space="preserve">        double[][] points = {</w:t>
              <w:br/>
              <w:t xml:space="preserve">            {-1, 3}, {-1, -1}, {1, 1}, {2, 0.5}, </w:t>
              <w:br/>
              <w:t xml:space="preserve">            {2, -1}, {3, 3}, {4, 2}, {4, -0.5}</w:t>
              <w:br/>
              <w:t xml:space="preserve">        };</w:t>
              <w:br/>
              <w:br/>
              <w:t xml:space="preserve">        int p1 = 0, p2 = 1;</w:t>
              <w:br/>
              <w:t xml:space="preserve">        double shortestDistance = distance(points[p1][0], points[p1][1], points[p2][0], points[p2][1]);</w:t>
              <w:br/>
              <w:br/>
              <w:t xml:space="preserve">        for (int i = 0; i &lt; points.length; i++) {</w:t>
              <w:br/>
              <w:t xml:space="preserve">            for (int j = i + 1; j &lt; points.length; j++) {</w:t>
              <w:br/>
              <w:t xml:space="preserve">                double d = distance(points[i][0], points[i][1], points[j][0], points[j][1]);</w:t>
              <w:br/>
              <w:t xml:space="preserve">                if (shortestDistance &gt; d) {</w:t>
              <w:br/>
              <w:t xml:space="preserve">                    p1 = i;</w:t>
              <w:br/>
              <w:t xml:space="preserve">                    p2 = j;</w:t>
              <w:br/>
              <w:t xml:space="preserve">                    shortestDistance = d;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System.out.println("The closest two points are (" + points[p1][0] + ", " + points[p1][1] + ") and (" + points[p2][0] + ", " + points[p2][1] + ")");</w:t>
              <w:br/>
              <w:t xml:space="preserve">    }</w:t>
              <w:br/>
              <w:br/>
              <w:t xml:space="preserve">    public static double distance(double x1, double y1, double x2, double y2) {</w:t>
              <w:br/>
              <w:t xml:space="preserve">        return Math.sqrt((x2 - x1) * (x2 - x1) + (y2 - y1) * (y2 - y1));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4E79"/>
          <w:sz w:val="32"/>
        </w:rPr>
        <w:t>6. Higher-Dimensional Arrays (3D and Beyond)</w:t>
      </w:r>
    </w:p>
    <w:p>
      <w:r>
        <w:t>Arrays can extend beyond two dimensions. A 3D array can be visualized as a cube or a collection of 2D tables (e.g., scores for multiple students across multiple exams across multiple semesters).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24292F"/>
                <w:sz w:val="19"/>
              </w:rPr>
              <w:t>// Declaring a 3D array (e.g., 10 courses, 30 students, 5 exam scores)</w:t>
              <w:br/>
              <w:t>double[][][] scores = new double[10][30][5];</w:t>
              <w:br/>
              <w:br/>
              <w:t>// Accessing an element:</w:t>
              <w:br/>
              <w:t>scores[0][1][2] = 95.5;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b/>
          <w:color w:val="1F4E79"/>
          <w:sz w:val="32"/>
        </w:rPr>
        <w:t>7. Extensive Multiple-Choice Questions (MCQs)</w:t>
      </w:r>
    </w:p>
    <w:p>
      <w:pPr>
        <w:spacing w:before="160" w:after="40"/>
      </w:pPr>
      <w:r>
        <w:rPr>
          <w:b/>
        </w:rPr>
        <w:t>Q1. Which of the following correct syntax declares and creates a 2D array of integers with 4 rows and 5 columns?</w:t>
      </w:r>
    </w:p>
    <w:p>
      <w:pPr>
        <w:spacing w:after="40"/>
        <w:ind w:left="288"/>
      </w:pPr>
      <w:r>
        <w:t>A) int[][] m = new int[5][4];</w:t>
      </w:r>
    </w:p>
    <w:p>
      <w:pPr>
        <w:spacing w:after="40"/>
        <w:ind w:left="288"/>
      </w:pPr>
      <w:r>
        <w:t>B) int[][] m = new int[4][5];</w:t>
      </w:r>
    </w:p>
    <w:p>
      <w:pPr>
        <w:spacing w:after="40"/>
        <w:ind w:left="288"/>
      </w:pPr>
      <w:r>
        <w:t>C) int m[4][5] = new int[][];</w:t>
      </w:r>
    </w:p>
    <w:p>
      <w:pPr>
        <w:spacing w:after="40"/>
        <w:ind w:left="288"/>
      </w:pPr>
      <w:r>
        <w:t>D) int[][] m = int[4][5];</w:t>
      </w:r>
    </w:p>
    <w:p>
      <w:pPr>
        <w:spacing w:before="160" w:after="40"/>
      </w:pPr>
      <w:r>
        <w:rPr>
          <w:b/>
        </w:rPr>
        <w:t>Q2. Given int[][] a = {{1, 2}, {3, 4, 5}, {6}}, what is a.length?</w:t>
      </w:r>
    </w:p>
    <w:p>
      <w:pPr>
        <w:spacing w:after="40"/>
        <w:ind w:left="288"/>
      </w:pPr>
      <w:r>
        <w:t>A) 6</w:t>
      </w:r>
    </w:p>
    <w:p>
      <w:pPr>
        <w:spacing w:after="40"/>
        <w:ind w:left="288"/>
      </w:pPr>
      <w:r>
        <w:t>B) 3</w:t>
      </w:r>
    </w:p>
    <w:p>
      <w:pPr>
        <w:spacing w:after="40"/>
        <w:ind w:left="288"/>
      </w:pPr>
      <w:r>
        <w:t>C) 2</w:t>
      </w:r>
    </w:p>
    <w:p>
      <w:pPr>
        <w:spacing w:after="40"/>
        <w:ind w:left="288"/>
      </w:pPr>
      <w:r>
        <w:t>D) 1</w:t>
      </w:r>
    </w:p>
    <w:p>
      <w:pPr>
        <w:spacing w:before="160" w:after="40"/>
      </w:pPr>
      <w:r>
        <w:rPr>
          <w:b/>
        </w:rPr>
        <w:t>Q3. Given int[][] a = {{1, 2}, {3, 4, 5}, {6}}, what is a[1].length?</w:t>
      </w:r>
    </w:p>
    <w:p>
      <w:pPr>
        <w:spacing w:after="40"/>
        <w:ind w:left="288"/>
      </w:pPr>
      <w:r>
        <w:t>A) 2</w:t>
      </w:r>
    </w:p>
    <w:p>
      <w:pPr>
        <w:spacing w:after="40"/>
        <w:ind w:left="288"/>
      </w:pPr>
      <w:r>
        <w:t>B) 3</w:t>
      </w:r>
    </w:p>
    <w:p>
      <w:pPr>
        <w:spacing w:after="40"/>
        <w:ind w:left="288"/>
      </w:pPr>
      <w:r>
        <w:t>C) 1</w:t>
      </w:r>
    </w:p>
    <w:p>
      <w:pPr>
        <w:spacing w:after="40"/>
        <w:ind w:left="288"/>
      </w:pPr>
      <w:r>
        <w:t>D) 5</w:t>
      </w:r>
    </w:p>
    <w:p>
      <w:pPr>
        <w:spacing w:before="160" w:after="40"/>
      </w:pPr>
      <w:r>
        <w:rPr>
          <w:b/>
        </w:rPr>
        <w:t>Q4. What is the value of a[2][0] in int[][] a = {{1, 2}, {3, 4, 5}, {6}}?</w:t>
      </w:r>
    </w:p>
    <w:p>
      <w:pPr>
        <w:spacing w:after="40"/>
        <w:ind w:left="288"/>
      </w:pPr>
      <w:r>
        <w:t>A) 6</w:t>
      </w:r>
    </w:p>
    <w:p>
      <w:pPr>
        <w:spacing w:after="40"/>
        <w:ind w:left="288"/>
      </w:pPr>
      <w:r>
        <w:t>B) 3</w:t>
      </w:r>
    </w:p>
    <w:p>
      <w:pPr>
        <w:spacing w:after="40"/>
        <w:ind w:left="288"/>
      </w:pPr>
      <w:r>
        <w:t>C) 1</w:t>
      </w:r>
    </w:p>
    <w:p>
      <w:pPr>
        <w:spacing w:after="40"/>
        <w:ind w:left="288"/>
      </w:pPr>
      <w:r>
        <w:t>D) ArrayIndexOutOfBoundsException</w:t>
      </w:r>
    </w:p>
    <w:p>
      <w:pPr>
        <w:spacing w:before="160" w:after="40"/>
      </w:pPr>
      <w:r>
        <w:rPr>
          <w:b/>
        </w:rPr>
        <w:t>Q5. What happens when executing int[][] x = new int[3][]; x[0][0] = 5; ?</w:t>
      </w:r>
    </w:p>
    <w:p>
      <w:pPr>
        <w:spacing w:after="40"/>
        <w:ind w:left="288"/>
      </w:pPr>
      <w:r>
        <w:t>A) x[0][0] becomes 5</w:t>
      </w:r>
    </w:p>
    <w:p>
      <w:pPr>
        <w:spacing w:after="40"/>
        <w:ind w:left="288"/>
      </w:pPr>
      <w:r>
        <w:t>B) Compiles error</w:t>
      </w:r>
    </w:p>
    <w:p>
      <w:pPr>
        <w:spacing w:after="40"/>
        <w:ind w:left="288"/>
      </w:pPr>
      <w:r>
        <w:t>C) Throws NullPointerException at runtime</w:t>
      </w:r>
    </w:p>
    <w:p>
      <w:pPr>
        <w:spacing w:after="40"/>
        <w:ind w:left="288"/>
      </w:pPr>
      <w:r>
        <w:t>D) Throws ArrayIndexOutOfBoundsException</w:t>
      </w:r>
    </w:p>
    <w:p>
      <w:pPr>
        <w:spacing w:before="160" w:after="40"/>
      </w:pPr>
      <w:r>
        <w:rPr>
          <w:b/>
        </w:rPr>
        <w:t>Q6. What is a ragged array in Java?</w:t>
      </w:r>
    </w:p>
    <w:p>
      <w:pPr>
        <w:spacing w:after="40"/>
        <w:ind w:left="288"/>
      </w:pPr>
      <w:r>
        <w:t>A) An array containing mixed data types</w:t>
      </w:r>
    </w:p>
    <w:p>
      <w:pPr>
        <w:spacing w:after="40"/>
        <w:ind w:left="288"/>
      </w:pPr>
      <w:r>
        <w:t>B) A 2D array where rows have different lengths</w:t>
      </w:r>
    </w:p>
    <w:p>
      <w:pPr>
        <w:spacing w:after="40"/>
        <w:ind w:left="288"/>
      </w:pPr>
      <w:r>
        <w:t>C) An array with uninitialized null values</w:t>
      </w:r>
    </w:p>
    <w:p>
      <w:pPr>
        <w:spacing w:after="40"/>
        <w:ind w:left="288"/>
      </w:pPr>
      <w:r>
        <w:t>D) An array with negative indices</w:t>
      </w:r>
    </w:p>
    <w:p>
      <w:pPr>
        <w:spacing w:before="160" w:after="40"/>
      </w:pPr>
      <w:r>
        <w:rPr>
          <w:b/>
        </w:rPr>
        <w:t>Q7. How do you obtain the number of columns in the first row of a 2D array matrix?</w:t>
      </w:r>
    </w:p>
    <w:p>
      <w:pPr>
        <w:spacing w:after="40"/>
        <w:ind w:left="288"/>
      </w:pPr>
      <w:r>
        <w:t>A) matrix.length[0]</w:t>
      </w:r>
    </w:p>
    <w:p>
      <w:pPr>
        <w:spacing w:after="40"/>
        <w:ind w:left="288"/>
      </w:pPr>
      <w:r>
        <w:t>B) matrix[0].length</w:t>
      </w:r>
    </w:p>
    <w:p>
      <w:pPr>
        <w:spacing w:after="40"/>
        <w:ind w:left="288"/>
      </w:pPr>
      <w:r>
        <w:t>C) matrix.columns</w:t>
      </w:r>
    </w:p>
    <w:p>
      <w:pPr>
        <w:spacing w:after="40"/>
        <w:ind w:left="288"/>
      </w:pPr>
      <w:r>
        <w:t>D) matrix[0].size()</w:t>
      </w:r>
    </w:p>
    <w:p>
      <w:pPr>
        <w:spacing w:before="160" w:after="40"/>
      </w:pPr>
      <w:r>
        <w:rPr>
          <w:b/>
        </w:rPr>
        <w:t>Q8. Given double[][][] data = new double[2][3][4]; what is data.length?</w:t>
      </w:r>
    </w:p>
    <w:p>
      <w:pPr>
        <w:spacing w:after="40"/>
        <w:ind w:left="288"/>
      </w:pPr>
      <w:r>
        <w:t>A) 2</w:t>
      </w:r>
    </w:p>
    <w:p>
      <w:pPr>
        <w:spacing w:after="40"/>
        <w:ind w:left="288"/>
      </w:pPr>
      <w:r>
        <w:t>B) 3</w:t>
      </w:r>
    </w:p>
    <w:p>
      <w:pPr>
        <w:spacing w:after="40"/>
        <w:ind w:left="288"/>
      </w:pPr>
      <w:r>
        <w:t>C) 4</w:t>
      </w:r>
    </w:p>
    <w:p>
      <w:pPr>
        <w:spacing w:after="40"/>
        <w:ind w:left="288"/>
      </w:pPr>
      <w:r>
        <w:t>D) 24</w:t>
      </w:r>
    </w:p>
    <w:p>
      <w:pPr>
        <w:spacing w:before="160" w:after="40"/>
      </w:pPr>
      <w:r>
        <w:rPr>
          <w:b/>
        </w:rPr>
        <w:t>Q9. Given double[][][] data = new double[2][3][4]; what is data[0].length?</w:t>
      </w:r>
    </w:p>
    <w:p>
      <w:pPr>
        <w:spacing w:after="40"/>
        <w:ind w:left="288"/>
      </w:pPr>
      <w:r>
        <w:t>A) 2</w:t>
      </w:r>
    </w:p>
    <w:p>
      <w:pPr>
        <w:spacing w:after="40"/>
        <w:ind w:left="288"/>
      </w:pPr>
      <w:r>
        <w:t>B) 3</w:t>
      </w:r>
    </w:p>
    <w:p>
      <w:pPr>
        <w:spacing w:after="40"/>
        <w:ind w:left="288"/>
      </w:pPr>
      <w:r>
        <w:t>C) 4</w:t>
      </w:r>
    </w:p>
    <w:p>
      <w:pPr>
        <w:spacing w:after="40"/>
        <w:ind w:left="288"/>
      </w:pPr>
      <w:r>
        <w:t>D) 12</w:t>
      </w:r>
    </w:p>
    <w:p>
      <w:pPr>
        <w:spacing w:before="160" w:after="40"/>
      </w:pPr>
      <w:r>
        <w:rPr>
          <w:b/>
        </w:rPr>
        <w:t>Q10. Given double[][][] data = new double[2][3][4]; what is data[0][1].length?</w:t>
      </w:r>
    </w:p>
    <w:p>
      <w:pPr>
        <w:spacing w:after="40"/>
        <w:ind w:left="288"/>
      </w:pPr>
      <w:r>
        <w:t>A) 2</w:t>
      </w:r>
    </w:p>
    <w:p>
      <w:pPr>
        <w:spacing w:after="40"/>
        <w:ind w:left="288"/>
      </w:pPr>
      <w:r>
        <w:t>B) 3</w:t>
      </w:r>
    </w:p>
    <w:p>
      <w:pPr>
        <w:spacing w:after="40"/>
        <w:ind w:left="288"/>
      </w:pPr>
      <w:r>
        <w:t>C) 4</w:t>
      </w:r>
    </w:p>
    <w:p>
      <w:pPr>
        <w:spacing w:after="40"/>
        <w:ind w:left="288"/>
      </w:pPr>
      <w:r>
        <w:t>D) 1</w:t>
      </w:r>
    </w:p>
    <w:p>
      <w:pPr>
        <w:spacing w:before="160" w:after="40"/>
      </w:pPr>
      <w:r>
        <w:rPr>
          <w:b/>
        </w:rPr>
        <w:t>Q11. Which code snippet correctly iterates through a 2D array matrix?</w:t>
      </w:r>
    </w:p>
    <w:p>
      <w:pPr>
        <w:spacing w:after="40"/>
        <w:ind w:left="288"/>
      </w:pPr>
      <w:r>
        <w:t>A) for(int i=0; i&lt;matrix.length; i++) for(int j=0; j&lt;matrix.length; j++)</w:t>
      </w:r>
    </w:p>
    <w:p>
      <w:pPr>
        <w:spacing w:after="40"/>
        <w:ind w:left="288"/>
      </w:pPr>
      <w:r>
        <w:t>B) for(int i=0; i&lt;matrix.length; i++) for(int j=0; j&lt;matrix[i].length; j++)</w:t>
      </w:r>
    </w:p>
    <w:p>
      <w:pPr>
        <w:spacing w:after="40"/>
        <w:ind w:left="288"/>
      </w:pPr>
      <w:r>
        <w:t>C) for(int i=0; i&lt;matrix[0].length; i++) for(int j=0; j&lt;matrix.length; j++)</w:t>
      </w:r>
    </w:p>
    <w:p>
      <w:pPr>
        <w:spacing w:after="40"/>
        <w:ind w:left="288"/>
      </w:pPr>
      <w:r>
        <w:t>D) for(int i=0; i&lt;matrix.size; i++) for(int j=0; j&lt;matrix[i].size; j++)</w:t>
      </w:r>
    </w:p>
    <w:p>
      <w:pPr>
        <w:spacing w:before="160" w:after="40"/>
      </w:pPr>
      <w:r>
        <w:rPr>
          <w:b/>
        </w:rPr>
        <w:t>Q12. What is the default value of elements in a newly instantiated int[3][3] array?</w:t>
      </w:r>
    </w:p>
    <w:p>
      <w:pPr>
        <w:spacing w:after="40"/>
        <w:ind w:left="288"/>
      </w:pPr>
      <w:r>
        <w:t>A) null</w:t>
      </w:r>
    </w:p>
    <w:p>
      <w:pPr>
        <w:spacing w:after="40"/>
        <w:ind w:left="288"/>
      </w:pPr>
      <w:r>
        <w:t>B) 0</w:t>
      </w:r>
    </w:p>
    <w:p>
      <w:pPr>
        <w:spacing w:after="40"/>
        <w:ind w:left="288"/>
      </w:pPr>
      <w:r>
        <w:t>C) 1</w:t>
      </w:r>
    </w:p>
    <w:p>
      <w:pPr>
        <w:spacing w:after="40"/>
        <w:ind w:left="288"/>
      </w:pPr>
      <w:r>
        <w:t>D) Garbage values</w:t>
      </w:r>
    </w:p>
    <w:p>
      <w:pPr>
        <w:spacing w:before="160" w:after="40"/>
      </w:pPr>
      <w:r>
        <w:rPr>
          <w:b/>
        </w:rPr>
        <w:t>Q13. What is the default value of elements in a newly instantiated String[2][2] array?</w:t>
      </w:r>
    </w:p>
    <w:p>
      <w:pPr>
        <w:spacing w:after="40"/>
        <w:ind w:left="288"/>
      </w:pPr>
      <w:r>
        <w:t>A) ""</w:t>
      </w:r>
    </w:p>
    <w:p>
      <w:pPr>
        <w:spacing w:after="40"/>
        <w:ind w:left="288"/>
      </w:pPr>
      <w:r>
        <w:t>B) null</w:t>
      </w:r>
    </w:p>
    <w:p>
      <w:pPr>
        <w:spacing w:after="40"/>
        <w:ind w:left="288"/>
      </w:pPr>
      <w:r>
        <w:t>C) 0</w:t>
      </w:r>
    </w:p>
    <w:p>
      <w:pPr>
        <w:spacing w:after="40"/>
        <w:ind w:left="288"/>
      </w:pPr>
      <w:r>
        <w:t>D) undefined</w:t>
      </w:r>
    </w:p>
    <w:p>
      <w:pPr>
        <w:spacing w:before="160" w:after="40"/>
      </w:pPr>
      <w:r>
        <w:rPr>
          <w:b/>
        </w:rPr>
        <w:t>Q14. What is printed by: int[][] m = {{1, 2}, {3, 4}}; System.out.println(m[1][0]); ?</w:t>
      </w:r>
    </w:p>
    <w:p>
      <w:pPr>
        <w:spacing w:after="40"/>
        <w:ind w:left="288"/>
      </w:pPr>
      <w:r>
        <w:t>A) 1</w:t>
      </w:r>
    </w:p>
    <w:p>
      <w:pPr>
        <w:spacing w:after="40"/>
        <w:ind w:left="288"/>
      </w:pPr>
      <w:r>
        <w:t>B) 2</w:t>
      </w:r>
    </w:p>
    <w:p>
      <w:pPr>
        <w:spacing w:after="40"/>
        <w:ind w:left="288"/>
      </w:pPr>
      <w:r>
        <w:t>C) 3</w:t>
      </w:r>
    </w:p>
    <w:p>
      <w:pPr>
        <w:spacing w:after="40"/>
        <w:ind w:left="288"/>
      </w:pPr>
      <w:r>
        <w:t>D) 4</w:t>
      </w:r>
    </w:p>
    <w:p>
      <w:pPr>
        <w:spacing w:before="160" w:after="40"/>
      </w:pPr>
      <w:r>
        <w:rPr>
          <w:b/>
        </w:rPr>
        <w:t>Q15. If int[][] grid = new int[5][6]; is passed to method execute(int[][] m), m inside the method is:</w:t>
      </w:r>
    </w:p>
    <w:p>
      <w:pPr>
        <w:spacing w:after="40"/>
        <w:ind w:left="288"/>
      </w:pPr>
      <w:r>
        <w:t>A) A complete copy of grid</w:t>
      </w:r>
    </w:p>
    <w:p>
      <w:pPr>
        <w:spacing w:after="40"/>
        <w:ind w:left="288"/>
      </w:pPr>
      <w:r>
        <w:t>B) A reference pointing to the original grid array</w:t>
      </w:r>
    </w:p>
    <w:p>
      <w:pPr>
        <w:spacing w:after="40"/>
        <w:ind w:left="288"/>
      </w:pPr>
      <w:r>
        <w:t>C) Immutable</w:t>
      </w:r>
    </w:p>
    <w:p>
      <w:pPr>
        <w:spacing w:after="40"/>
        <w:ind w:left="288"/>
      </w:pPr>
      <w:r>
        <w:t>D) A 1D array</w:t>
      </w:r>
    </w:p>
    <w:p>
      <w:pPr>
        <w:spacing w:before="400" w:after="120"/>
      </w:pPr>
      <w:r>
        <w:rPr>
          <w:b/>
          <w:color w:val="1F4E79"/>
          <w:sz w:val="32"/>
        </w:rPr>
        <w:t>8. Answer Key &amp; Detailed Explanations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Correct Answer</w:t>
            </w:r>
          </w:p>
        </w:tc>
        <w:tc>
          <w:tcPr>
            <w:tcW w:type="dxa" w:w="6048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Explanation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B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new int[4][5] creates an array with 4 rows (first bracket) and 5 columns (second bracket).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B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a.length gives the number of rows. There are 3 row elements in array 'a'.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B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a[1] refers to {3, 4, 5}, which has 3 elements.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A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a[2] is {6}. Index [2][0] is the first element of row 2, which is 6.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C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x[0] is not initialized yet (it is null). Accessing x[0][0] causes a NullPointerException.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B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A ragged array is a multidimensional array where individual rows have different lengths.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B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matrix[0] is the first row. matrix[0].length yields the number of elements (columns) in that row.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A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data.length gives the outer-most dimension size, which is 2.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B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data[0] is a 2D array of size 3x4. data[0].length is 3.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C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data[0][1] is a 1D array of size 4. data[0][1].length is 4.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Q11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B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Using matrix[i].length for the inner loop dynamically accommodates both rectangular and ragged arrays.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Q12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B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Numeric primitive array elements default to 0 in Java upon memory allocation.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Q13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B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Object reference arrays (like String) default to null.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Q14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C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m[1] is the second row {3, 4}. m[1][0] is the first element of that row, which is 3.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</w:rPr>
              <w:t>Q15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C00000"/>
              </w:rPr>
              <w:t>B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Arrays are objects in Java. Passing an array to a method passes the object reference by value.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